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09 MVP Roadmap and Release Plan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Release philosophy</w:t>
      </w:r>
    </w:p>
    <w:p>
      <w:pPr>
        <w:spacing w:after="120"/>
      </w:pPr>
      <w:r>
        <w:t>Первый запуск должен быть не бедным MVP, а компактным продуктом с вау-эффектом. v2 уточняет: вау строится на memory choice + достойном чтении/прослушивании, а не на большом количестве функций.</w:t>
      </w:r>
    </w:p>
    <w:p>
      <w:pPr>
        <w:pStyle w:val="Heading1"/>
      </w:pPr>
      <w:r>
        <w:t>Phase 0 — clickable prototype</w:t>
      </w:r>
    </w:p>
    <w:p>
      <w:pPr>
        <w:pStyle w:val="ListBullet"/>
      </w:pPr>
      <w:r>
        <w:t>Welcome, onboarding, home, story screen, choice screen.</w:t>
      </w:r>
    </w:p>
    <w:p>
      <w:pPr>
        <w:pStyle w:val="ListBullet"/>
      </w:pPr>
      <w:r>
        <w:t>Mock story generation with fixed JSON contract.</w:t>
      </w:r>
    </w:p>
    <w:p>
      <w:pPr>
        <w:pStyle w:val="ListBullet"/>
      </w:pPr>
      <w:r>
        <w:t>Mock listening screen with style pack cover and audio controls.</w:t>
      </w:r>
    </w:p>
    <w:p>
      <w:pPr>
        <w:pStyle w:val="ListBullet"/>
      </w:pPr>
      <w:r>
        <w:t>Reader settings panel visually working.</w:t>
      </w:r>
    </w:p>
    <w:p>
      <w:pPr>
        <w:pStyle w:val="Heading1"/>
      </w:pPr>
      <w:r>
        <w:t>Phase 1 — Launch MVP with wow effect</w:t>
      </w:r>
    </w:p>
    <w:p>
      <w:pPr>
        <w:pStyle w:val="ListBullet"/>
      </w:pPr>
      <w:r>
        <w:t>Quick start with minimal onboarding.</w:t>
      </w:r>
    </w:p>
    <w:p>
      <w:pPr>
        <w:pStyle w:val="ListBullet"/>
      </w:pPr>
      <w:r>
        <w:t>One-off story and series story.</w:t>
      </w:r>
    </w:p>
    <w:p>
      <w:pPr>
        <w:pStyle w:val="ListBullet"/>
      </w:pPr>
      <w:r>
        <w:t>1–2 choices and memory state.</w:t>
      </w:r>
    </w:p>
    <w:p>
      <w:pPr>
        <w:pStyle w:val="ListBullet"/>
      </w:pPr>
      <w:r>
        <w:t>Next episode reflects previous choice.</w:t>
      </w:r>
    </w:p>
    <w:p>
      <w:pPr>
        <w:pStyle w:val="ListBullet"/>
      </w:pPr>
      <w:r>
        <w:t>Reading mode with Aa settings.</w:t>
      </w:r>
    </w:p>
    <w:p>
      <w:pPr>
        <w:pStyle w:val="ListBullet"/>
      </w:pPr>
      <w:r>
        <w:t>Listening mode with standard voice preset, cover, progress and choice pause.</w:t>
      </w:r>
    </w:p>
    <w:p>
      <w:pPr>
        <w:pStyle w:val="ListBullet"/>
      </w:pPr>
      <w:r>
        <w:t>Audio generation on demand and cache.</w:t>
      </w:r>
    </w:p>
    <w:p>
      <w:pPr>
        <w:pStyle w:val="ListBullet"/>
      </w:pPr>
      <w:r>
        <w:t>Style pack covers, no AI images per scene.</w:t>
      </w:r>
    </w:p>
    <w:p>
      <w:pPr>
        <w:pStyle w:val="ListBullet"/>
      </w:pPr>
      <w:r>
        <w:t>2–3 optional RU/EN words after story.</w:t>
      </w:r>
    </w:p>
    <w:p>
      <w:pPr>
        <w:pStyle w:val="ListBullet"/>
      </w:pPr>
      <w:r>
        <w:t>Safety rules + fallback.</w:t>
      </w:r>
    </w:p>
    <w:p>
      <w:pPr>
        <w:pStyle w:val="Heading1"/>
      </w:pPr>
      <w:r>
        <w:t>Phase 1.1 — Audio/reader polish</w:t>
      </w:r>
    </w:p>
    <w:p>
      <w:pPr>
        <w:pStyle w:val="ListBullet"/>
      </w:pPr>
      <w:r>
        <w:t>Resume playback.</w:t>
      </w:r>
    </w:p>
    <w:p>
      <w:pPr>
        <w:pStyle w:val="ListBullet"/>
      </w:pPr>
      <w:r>
        <w:t>Better text highlight if audio segment timings are available.</w:t>
      </w:r>
    </w:p>
    <w:p>
      <w:pPr>
        <w:pStyle w:val="ListBullet"/>
      </w:pPr>
      <w:r>
        <w:t>More voice presets by language if quality passes.</w:t>
      </w:r>
    </w:p>
    <w:p>
      <w:pPr>
        <w:pStyle w:val="ListBullet"/>
      </w:pPr>
      <w:r>
        <w:t>Improved night/audio-only mode.</w:t>
      </w:r>
    </w:p>
    <w:p>
      <w:pPr>
        <w:pStyle w:val="Heading1"/>
      </w:pPr>
      <w:r>
        <w:t>Phase 2 — Localization and premium foundation</w:t>
      </w:r>
    </w:p>
    <w:p>
      <w:pPr>
        <w:pStyle w:val="ListBullet"/>
      </w:pPr>
      <w:r>
        <w:t>Improve UZ/KZ story quality based on QA.</w:t>
      </w:r>
    </w:p>
    <w:p>
      <w:pPr>
        <w:pStyle w:val="ListBullet"/>
      </w:pPr>
      <w:r>
        <w:t>Add more style assets and motifs.</w:t>
      </w:r>
    </w:p>
    <w:p>
      <w:pPr>
        <w:pStyle w:val="ListBullet"/>
      </w:pPr>
      <w:r>
        <w:t>Premium limits and additional series/worlds.</w:t>
      </w:r>
    </w:p>
    <w:p>
      <w:pPr>
        <w:pStyle w:val="ListBullet"/>
      </w:pPr>
      <w:r>
        <w:t>Prepare legal/technical path for adult family voice profiles, not child voice cloning.</w:t>
      </w:r>
    </w:p>
    <w:p>
      <w:pPr>
        <w:pStyle w:val="Heading1"/>
      </w:pPr>
      <w:r>
        <w:t>Phase 3 — Family voice layer</w:t>
      </w:r>
    </w:p>
    <w:p>
      <w:pPr>
        <w:pStyle w:val="ListBullet"/>
      </w:pPr>
      <w:r>
        <w:t>Only after consent flow, provider testing and quality checks.</w:t>
      </w:r>
    </w:p>
    <w:p>
      <w:pPr>
        <w:pStyle w:val="ListBullet"/>
      </w:pPr>
      <w:r>
        <w:t>Adult voices first.</w:t>
      </w:r>
    </w:p>
    <w:p>
      <w:pPr>
        <w:pStyle w:val="ListBullet"/>
      </w:pPr>
      <w:r>
        <w:t>Opt-in only, never required.</w:t>
      </w:r>
    </w:p>
    <w:p>
      <w:pPr>
        <w:pStyle w:val="Heading1"/>
      </w:pPr>
      <w:r>
        <w:t>Acceptance criteria v2</w:t>
      </w:r>
    </w:p>
    <w:p>
      <w:pPr>
        <w:pStyle w:val="ListNumber"/>
      </w:pPr>
      <w:r>
        <w:t>User can start first story in under 60 seconds.</w:t>
      </w:r>
    </w:p>
    <w:p>
      <w:pPr>
        <w:pStyle w:val="ListNumber"/>
      </w:pPr>
      <w:r>
        <w:t>User can read story and adjust text size/theme.</w:t>
      </w:r>
    </w:p>
    <w:p>
      <w:pPr>
        <w:pStyle w:val="ListNumber"/>
      </w:pPr>
      <w:r>
        <w:t>User can listen with default voice and see episode cover.</w:t>
      </w:r>
    </w:p>
    <w:p>
      <w:pPr>
        <w:pStyle w:val="ListNumber"/>
      </w:pPr>
      <w:r>
        <w:t>User can change narrator voice without restarting onboarding.</w:t>
      </w:r>
    </w:p>
    <w:p>
      <w:pPr>
        <w:pStyle w:val="ListNumber"/>
      </w:pPr>
      <w:r>
        <w:t>Audio pauses at choice and continues after selection.</w:t>
      </w:r>
    </w:p>
    <w:p>
      <w:pPr>
        <w:pStyle w:val="ListNumber"/>
      </w:pPr>
      <w:r>
        <w:t>Next episode reflects saved choice.</w:t>
      </w:r>
    </w:p>
    <w:p>
      <w:pPr>
        <w:pStyle w:val="ListNumber"/>
      </w:pPr>
      <w:r>
        <w:t>Unsafe content is blocked or replaced by fallback.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09 MVP Roadmap and Release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