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3623"/>
          <w:sz w:val="48"/>
        </w:rPr>
        <w:t>QISSA</w:t>
      </w:r>
    </w:p>
    <w:p>
      <w:pPr>
        <w:jc w:val="center"/>
      </w:pPr>
      <w:r>
        <w:rPr>
          <w:b/>
          <w:color w:val="64503C"/>
          <w:sz w:val="30"/>
        </w:rPr>
        <w:t>07 Database Schema Draft</w:t>
      </w:r>
    </w:p>
    <w:p>
      <w:pPr>
        <w:jc w:val="center"/>
      </w:pPr>
      <w:r>
        <w:rPr>
          <w:i/>
          <w:color w:val="78695A"/>
          <w:sz w:val="18"/>
        </w:rPr>
        <w:t>Обновлённый рабочий документ проекта. Источник истины для дальнейших задач по QISSA.</w:t>
      </w:r>
    </w:p>
    <w:p/>
    <w:p>
      <w:pPr>
        <w:pStyle w:val="Heading1"/>
      </w:pPr>
      <w:r>
        <w:t>Что изменено в v2</w:t>
      </w:r>
    </w:p>
    <w:p>
      <w:pPr>
        <w:spacing w:after="120"/>
      </w:pPr>
      <w:r>
        <w:t>Пакет v2 создан как замена v1, потому что уточнения про экран прослушивания, настройки чтения, выбор голоса и визуальную систему влияют не на один документ, а на PRD, UX/UI, Technical Spec, Prompt/Agent Spec, Visual Style System, DB, Roadmap, Monetization и Privacy.</w:t>
      </w:r>
    </w:p>
    <w:p>
      <w:pPr>
        <w:pStyle w:val="ListBullet"/>
      </w:pPr>
      <w:r>
        <w:t>Уточнён Listening Mode: во время прослушивания показывается спокойная аудиосцена, episode cover, прогресс, управление аудио, режим “текст + аудио” и ночной режим.</w:t>
      </w:r>
    </w:p>
    <w:p>
      <w:pPr>
        <w:pStyle w:val="ListBullet"/>
      </w:pPr>
      <w:r>
        <w:t>Уточнён Reading Mode: добавлены Reader Settings — размер текста, шрифт, интервал, фон/ночная тема, сохранение предпочтений.</w:t>
      </w:r>
    </w:p>
    <w:p>
      <w:pPr>
        <w:pStyle w:val="ListBullet"/>
      </w:pPr>
      <w:r>
        <w:t>Добавлен Voice Selection v1: стандартные голоса рассказчика без voice cloning — женский, мужской, нейтральный/сказочный, выбор темпа и тона в безопасных рамках.</w:t>
      </w:r>
    </w:p>
    <w:p>
      <w:pPr>
        <w:pStyle w:val="ListBullet"/>
      </w:pPr>
      <w:r>
        <w:t>Зафиксировано: в MVP не генерировать AI-картинку на каждую сцену. Использовать заранее утверждённые style packs и детерминированные обложки эпизодов.</w:t>
      </w:r>
    </w:p>
    <w:p>
      <w:pPr>
        <w:pStyle w:val="ListBullet"/>
      </w:pPr>
      <w:r>
        <w:t>Добавлены пропущенные продуктовые детали: resume listening, audio cache, progress, fallback if TTS fails, accessibility reader settings, no gender-locked visuals, no forced settings.</w:t>
      </w:r>
    </w:p>
    <w:p>
      <w:pPr>
        <w:pStyle w:val="Heading1"/>
      </w:pPr>
      <w:r>
        <w:t>Database goals v2</w:t>
      </w:r>
    </w:p>
    <w:p>
      <w:pPr>
        <w:pStyle w:val="ListBullet"/>
      </w:pPr>
      <w:r>
        <w:t>Support story series, canon memory and choices.</w:t>
      </w:r>
    </w:p>
    <w:p>
      <w:pPr>
        <w:pStyle w:val="ListBullet"/>
      </w:pPr>
      <w:r>
        <w:t>Support reading preferences and listening progress.</w:t>
      </w:r>
    </w:p>
    <w:p>
      <w:pPr>
        <w:pStyle w:val="ListBullet"/>
      </w:pPr>
      <w:r>
        <w:t>Support standard voice presets and audio cache.</w:t>
      </w:r>
    </w:p>
    <w:p>
      <w:pPr>
        <w:pStyle w:val="ListBullet"/>
      </w:pPr>
      <w:r>
        <w:t>Keep voice cloning data out of v1 core schema, but leave future consent-ready path.</w:t>
      </w:r>
    </w:p>
    <w:p>
      <w:pPr>
        <w:pStyle w:val="ListBullet"/>
      </w:pPr>
      <w:r>
        <w:t>Support deterministic visual cover metadata.</w:t>
      </w:r>
    </w:p>
    <w:p>
      <w:pPr>
        <w:pStyle w:val="Heading1"/>
      </w:pPr>
      <w:r>
        <w:t>Updated enum drafts</w:t>
      </w:r>
    </w:p>
    <w:p>
      <w:pPr>
        <w:spacing w:before="80" w:after="160"/>
        <w:ind w:left="360"/>
      </w:pPr>
      <w:r>
        <w:rPr>
          <w:rFonts w:ascii="Consolas" w:hAnsi="Consolas" w:eastAsia="Consolas"/>
          <w:color w:val="282828"/>
          <w:sz w:val="16"/>
        </w:rPr>
        <w:t>CREATE TYPE age_group AS ENUM ('3-5','6-8','9-10');</w:t>
        <w:br/>
        <w:t>CREATE TYPE app_language AS ENUM ('ru','uz','kz');</w:t>
        <w:br/>
        <w:t>CREATE TYPE story_mode AS ENUM ('bedtime','daytime');</w:t>
        <w:br/>
        <w:t>CREATE TYPE story_type AS ENUM ('one_off','series');</w:t>
        <w:br/>
        <w:t>CREATE TYPE episode_status AS ENUM ('draft','safety_pending','approved','rejected','fallback');</w:t>
        <w:br/>
        <w:t>CREATE TYPE audio_status AS ENUM ('not_requested','queued','ready','failed');</w:t>
        <w:br/>
        <w:t>CREATE TYPE voice_display_gender AS ENUM ('female','male','neutral');</w:t>
        <w:br/>
        <w:t>CREATE TYPE voice_tone AS ENUM ('calm','storyteller','cheerful','soft');</w:t>
        <w:br/>
        <w:t>CREATE TYPE reader_theme AS ENUM ('light','warm','night');</w:t>
      </w:r>
    </w:p>
    <w:p>
      <w:pPr>
        <w:pStyle w:val="Heading1"/>
      </w:pPr>
      <w:r>
        <w:t>New/updated tables</w:t>
      </w:r>
    </w:p>
    <w:p>
      <w:pPr>
        <w:pStyle w:val="Heading2"/>
      </w:pPr>
      <w:r>
        <w:t>user_preferences / child_preferences</w:t>
      </w:r>
    </w:p>
    <w:p>
      <w:pPr>
        <w:spacing w:before="80" w:after="160"/>
        <w:ind w:left="360"/>
      </w:pPr>
      <w:r>
        <w:rPr>
          <w:rFonts w:ascii="Consolas" w:hAnsi="Consolas" w:eastAsia="Consolas"/>
          <w:color w:val="282828"/>
          <w:sz w:val="16"/>
        </w:rPr>
        <w:t>CREATE TABLE child_preferences (</w:t>
        <w:br/>
        <w:t xml:space="preserve">  id uuid PRIMARY KEY DEFAULT gen_random_uuid(),</w:t>
        <w:br/>
        <w:t xml:space="preserve">  child_profile_id uuid NOT NULL,</w:t>
        <w:br/>
        <w:t xml:space="preserve">  reader_settings jsonb NOT NULL DEFAULT '{}',</w:t>
        <w:br/>
        <w:t xml:space="preserve">  audio_settings jsonb NOT NULL DEFAULT '{}',</w:t>
        <w:br/>
        <w:t xml:space="preserve">  default_style_id text NULL,</w:t>
        <w:br/>
        <w:t xml:space="preserve">  created_at timestamptz NOT NULL DEFAULT now(),</w:t>
        <w:br/>
        <w:t xml:space="preserve">  updated_at timestamptz NOT NULL DEFAULT now()</w:t>
        <w:br/>
        <w:t>);</w:t>
      </w:r>
    </w:p>
    <w:p>
      <w:pPr>
        <w:pStyle w:val="Heading2"/>
      </w:pPr>
      <w:r>
        <w:t>voice_presets</w:t>
      </w:r>
    </w:p>
    <w:p>
      <w:pPr>
        <w:spacing w:before="80" w:after="160"/>
        <w:ind w:left="360"/>
      </w:pPr>
      <w:r>
        <w:rPr>
          <w:rFonts w:ascii="Consolas" w:hAnsi="Consolas" w:eastAsia="Consolas"/>
          <w:color w:val="282828"/>
          <w:sz w:val="16"/>
        </w:rPr>
        <w:t>CREATE TABLE voice_presets (</w:t>
        <w:br/>
        <w:t xml:space="preserve">  id text PRIMARY KEY,</w:t>
        <w:br/>
        <w:t xml:space="preserve">  language app_language NOT NULL,</w:t>
        <w:br/>
        <w:t xml:space="preserve">  display_name jsonb NOT NULL,</w:t>
        <w:br/>
        <w:t xml:space="preserve">  display_gender voice_display_gender NOT NULL,</w:t>
        <w:br/>
        <w:t xml:space="preserve">  tone voice_tone NOT NULL,</w:t>
        <w:br/>
        <w:t xml:space="preserve">  bedtime_safe boolean NOT NULL DEFAULT false,</w:t>
        <w:br/>
        <w:t xml:space="preserve">  provider text NOT NULL,</w:t>
        <w:br/>
        <w:t xml:space="preserve">  provider_voice_id text NOT NULL,</w:t>
        <w:br/>
        <w:t xml:space="preserve">  fallback_voice_preset_id text NULL,</w:t>
        <w:br/>
        <w:t xml:space="preserve">  is_active boolean NOT NULL DEFAULT true</w:t>
        <w:br/>
        <w:t>);</w:t>
      </w:r>
    </w:p>
    <w:p>
      <w:pPr>
        <w:pStyle w:val="Heading2"/>
      </w:pPr>
      <w:r>
        <w:t>audio_assets</w:t>
      </w:r>
    </w:p>
    <w:p>
      <w:pPr>
        <w:spacing w:before="80" w:after="160"/>
        <w:ind w:left="360"/>
      </w:pPr>
      <w:r>
        <w:rPr>
          <w:rFonts w:ascii="Consolas" w:hAnsi="Consolas" w:eastAsia="Consolas"/>
          <w:color w:val="282828"/>
          <w:sz w:val="16"/>
        </w:rPr>
        <w:t>CREATE TABLE audio_assets (</w:t>
        <w:br/>
        <w:t xml:space="preserve">  id uuid PRIMARY KEY DEFAULT gen_random_uuid(),</w:t>
        <w:br/>
        <w:t xml:space="preserve">  episode_id uuid NOT NULL,</w:t>
        <w:br/>
        <w:t xml:space="preserve">  voice_preset_id text NOT NULL REFERENCES voice_presets(id),</w:t>
        <w:br/>
        <w:t xml:space="preserve">  status audio_status NOT NULL DEFAULT 'queued',</w:t>
        <w:br/>
        <w:t xml:space="preserve">  cache_key text NOT NULL UNIQUE,</w:t>
        <w:br/>
        <w:t xml:space="preserve">  storage_url text NULL,</w:t>
        <w:br/>
        <w:t xml:space="preserve">  duration_seconds integer NULL,</w:t>
        <w:br/>
        <w:t xml:space="preserve">  provider text NULL,</w:t>
        <w:br/>
        <w:t xml:space="preserve">  error_code text NULL,</w:t>
        <w:br/>
        <w:t xml:space="preserve">  created_at timestamptz NOT NULL DEFAULT now()</w:t>
        <w:br/>
        <w:t>);</w:t>
      </w:r>
    </w:p>
    <w:p>
      <w:pPr>
        <w:pStyle w:val="Heading2"/>
      </w:pPr>
      <w:r>
        <w:t>playback_progress</w:t>
      </w:r>
    </w:p>
    <w:p>
      <w:pPr>
        <w:spacing w:before="80" w:after="160"/>
        <w:ind w:left="360"/>
      </w:pPr>
      <w:r>
        <w:rPr>
          <w:rFonts w:ascii="Consolas" w:hAnsi="Consolas" w:eastAsia="Consolas"/>
          <w:color w:val="282828"/>
          <w:sz w:val="16"/>
        </w:rPr>
        <w:t>CREATE TABLE playback_progress (</w:t>
        <w:br/>
        <w:t xml:space="preserve">  id uuid PRIMARY KEY DEFAULT gen_random_uuid(),</w:t>
        <w:br/>
        <w:t xml:space="preserve">  child_profile_id uuid NOT NULL,</w:t>
        <w:br/>
        <w:t xml:space="preserve">  episode_id uuid NOT NULL,</w:t>
        <w:br/>
        <w:t xml:space="preserve">  audio_asset_id uuid NULL,</w:t>
        <w:br/>
        <w:t xml:space="preserve">  position_seconds integer NOT NULL DEFAULT 0,</w:t>
        <w:br/>
        <w:t xml:space="preserve">  completed boolean NOT NULL DEFAULT false,</w:t>
        <w:br/>
        <w:t xml:space="preserve">  updated_at timestamptz NOT NULL DEFAULT now(),</w:t>
        <w:br/>
        <w:t xml:space="preserve">  UNIQUE(child_profile_id, episode_id)</w:t>
        <w:br/>
        <w:t>);</w:t>
      </w:r>
    </w:p>
    <w:p>
      <w:pPr>
        <w:pStyle w:val="Heading2"/>
      </w:pPr>
      <w:r>
        <w:t>episode_visual_assets</w:t>
      </w:r>
    </w:p>
    <w:p>
      <w:pPr>
        <w:spacing w:before="80" w:after="160"/>
        <w:ind w:left="360"/>
      </w:pPr>
      <w:r>
        <w:rPr>
          <w:rFonts w:ascii="Consolas" w:hAnsi="Consolas" w:eastAsia="Consolas"/>
          <w:color w:val="282828"/>
          <w:sz w:val="16"/>
        </w:rPr>
        <w:t>CREATE TABLE episode_visual_assets (</w:t>
        <w:br/>
        <w:t xml:space="preserve">  id uuid PRIMARY KEY DEFAULT gen_random_uuid(),</w:t>
        <w:br/>
        <w:t xml:space="preserve">  episode_id uuid NOT NULL,</w:t>
        <w:br/>
        <w:t xml:space="preserve">  style_id text NOT NULL,</w:t>
        <w:br/>
        <w:t xml:space="preserve">  cover_config jsonb NOT NULL,</w:t>
        <w:br/>
        <w:t xml:space="preserve">  generated_by text NOT NULL DEFAULT 'style_pack_builder_v1',</w:t>
        <w:br/>
        <w:t xml:space="preserve">  created_at timestamptz NOT NULL DEFAULT now()</w:t>
        <w:br/>
        <w:t>);</w:t>
      </w:r>
    </w:p>
    <w:p>
      <w:pPr>
        <w:pStyle w:val="Heading1"/>
      </w:pPr>
      <w:r>
        <w:t>Important schema principle</w:t>
      </w:r>
    </w:p>
    <w:p>
      <w:pPr>
        <w:spacing w:after="120"/>
      </w:pPr>
      <w:r>
        <w:t>Do not store raw child audio in v1. Standard voice preferences are simple settings and not biometric data. Voice cloning, if added later, requires separate consent and a separate schema branch.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95A"/>
        <w:sz w:val="16"/>
      </w:rPr>
      <w:t>v2 — Listening, Reading &amp; Voice UX Update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95A"/>
        <w:sz w:val="16"/>
      </w:rPr>
      <w:t>QISSA — 07 Database Schema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2302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E4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