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493623"/>
          <w:sz w:val="48"/>
        </w:rPr>
        <w:t>QISSA</w:t>
      </w:r>
    </w:p>
    <w:p>
      <w:pPr>
        <w:jc w:val="center"/>
      </w:pPr>
      <w:r>
        <w:rPr>
          <w:b/>
          <w:color w:val="64503C"/>
          <w:sz w:val="30"/>
        </w:rPr>
        <w:t>05 UX UI Specification</w:t>
      </w:r>
    </w:p>
    <w:p>
      <w:pPr>
        <w:jc w:val="center"/>
      </w:pPr>
      <w:r>
        <w:rPr>
          <w:i/>
          <w:color w:val="78695A"/>
          <w:sz w:val="18"/>
        </w:rPr>
        <w:t>Обновлённый рабочий документ проекта. Источник истины для дальнейших задач по QISSA.</w:t>
      </w:r>
    </w:p>
    <w:p/>
    <w:p>
      <w:pPr>
        <w:pStyle w:val="Heading1"/>
      </w:pPr>
      <w:r>
        <w:t>Что изменено в v2</w:t>
      </w:r>
    </w:p>
    <w:p>
      <w:pPr>
        <w:spacing w:after="120"/>
      </w:pPr>
      <w:r>
        <w:t>Пакет v2 создан как замена v1, потому что уточнения про экран прослушивания, настройки чтения, выбор голоса и визуальную систему влияют не на один документ, а на PRD, UX/UI, Technical Spec, Prompt/Agent Spec, Visual Style System, DB, Roadmap, Monetization и Privacy.</w:t>
      </w:r>
    </w:p>
    <w:p>
      <w:pPr>
        <w:pStyle w:val="ListBullet"/>
      </w:pPr>
      <w:r>
        <w:t>Уточнён Listening Mode: во время прослушивания показывается спокойная аудиосцена, episode cover, прогресс, управление аудио, режим “текст + аудио” и ночной режим.</w:t>
      </w:r>
    </w:p>
    <w:p>
      <w:pPr>
        <w:pStyle w:val="ListBullet"/>
      </w:pPr>
      <w:r>
        <w:t>Уточнён Reading Mode: добавлены Reader Settings — размер текста, шрифт, интервал, фон/ночная тема, сохранение предпочтений.</w:t>
      </w:r>
    </w:p>
    <w:p>
      <w:pPr>
        <w:pStyle w:val="ListBullet"/>
      </w:pPr>
      <w:r>
        <w:t>Добавлен Voice Selection v1: стандартные голоса рассказчика без voice cloning — женский, мужской, нейтральный/сказочный, выбор темпа и тона в безопасных рамках.</w:t>
      </w:r>
    </w:p>
    <w:p>
      <w:pPr>
        <w:pStyle w:val="ListBullet"/>
      </w:pPr>
      <w:r>
        <w:t>Зафиксировано: в MVP не генерировать AI-картинку на каждую сцену. Использовать заранее утверждённые style packs и детерминированные обложки эпизодов.</w:t>
      </w:r>
    </w:p>
    <w:p>
      <w:pPr>
        <w:pStyle w:val="ListBullet"/>
      </w:pPr>
      <w:r>
        <w:t>Добавлены пропущенные продуктовые детали: resume listening, audio cache, progress, fallback if TTS fails, accessibility reader settings, no gender-locked visuals, no forced settings.</w:t>
      </w:r>
    </w:p>
    <w:p>
      <w:pPr>
        <w:pStyle w:val="Heading1"/>
      </w:pPr>
      <w:r>
        <w:t>UX philosophy</w:t>
      </w:r>
    </w:p>
    <w:p>
      <w:pPr>
        <w:spacing w:after="120"/>
      </w:pPr>
      <w:r>
        <w:t>QISSA должен оставаться простым снаружи. v2 уточняет два обязательных UX-слоя: полноценное прослушивание и комфортное чтение. Они не должны превращаться в дополнительные обязательные шаги onboarding.</w:t>
      </w:r>
    </w:p>
    <w:p>
      <w:pPr>
        <w:pStyle w:val="Heading1"/>
      </w:pPr>
      <w:r>
        <w:t>First launch flow v2</w:t>
      </w:r>
    </w:p>
    <w:p>
      <w:pPr>
        <w:pStyle w:val="ListNumber"/>
      </w:pPr>
      <w:r>
        <w:t>Welcome: QISSA / “Добрые сказки, которые продолжаются каждый день.”</w:t>
      </w:r>
    </w:p>
    <w:p>
      <w:pPr>
        <w:pStyle w:val="ListNumber"/>
      </w:pPr>
      <w:r>
        <w:t>Age group.</w:t>
      </w:r>
    </w:p>
    <w:p>
      <w:pPr>
        <w:pStyle w:val="ListNumber"/>
      </w:pPr>
      <w:r>
        <w:t>Language.</w:t>
      </w:r>
    </w:p>
    <w:p>
      <w:pPr>
        <w:pStyle w:val="ListNumber"/>
      </w:pPr>
      <w:r>
        <w:t>Hero type.</w:t>
      </w:r>
    </w:p>
    <w:p>
      <w:pPr>
        <w:pStyle w:val="ListNumber"/>
      </w:pPr>
      <w:r>
        <w:t>World/style pack.</w:t>
      </w:r>
    </w:p>
    <w:p>
      <w:pPr>
        <w:pStyle w:val="ListNumber"/>
      </w:pPr>
      <w:r>
        <w:t>Generate first episode.</w:t>
      </w:r>
    </w:p>
    <w:p>
      <w:pPr>
        <w:pStyle w:val="ListNumber"/>
      </w:pPr>
      <w:r>
        <w:t>User reads by default or taps Listen.</w:t>
      </w:r>
    </w:p>
    <w:p>
      <w:pPr>
        <w:pStyle w:val="ListNumber"/>
      </w:pPr>
      <w:r>
        <w:t>If Listen first time: use default storyteller voice; voice change is optional via small voice button.</w:t>
      </w:r>
    </w:p>
    <w:p>
      <w:pPr>
        <w:pStyle w:val="ListNumber"/>
      </w:pPr>
      <w:r>
        <w:t>Choice moment.</w:t>
      </w:r>
    </w:p>
    <w:p>
      <w:pPr>
        <w:pStyle w:val="ListNumber"/>
      </w:pPr>
      <w:r>
        <w:t>Memory saved confirmation.</w:t>
      </w:r>
    </w:p>
    <w:p>
      <w:pPr>
        <w:pStyle w:val="ListNumber"/>
      </w:pPr>
      <w:r>
        <w:t>Optional words after story.</w:t>
      </w:r>
    </w:p>
    <w:p>
      <w:pPr>
        <w:pStyle w:val="Heading1"/>
      </w:pPr>
      <w:r>
        <w:t>Episode screen</w:t>
      </w:r>
    </w:p>
    <w:p>
      <w:pPr>
        <w:pStyle w:val="ListBullet"/>
      </w:pPr>
      <w:r>
        <w:t>Top: title, series number, style world.</w:t>
      </w:r>
    </w:p>
    <w:p>
      <w:pPr>
        <w:pStyle w:val="ListBullet"/>
      </w:pPr>
      <w:r>
        <w:t>Primary tabs/buttons: Read / Listen.</w:t>
      </w:r>
    </w:p>
    <w:p>
      <w:pPr>
        <w:pStyle w:val="ListBullet"/>
      </w:pPr>
      <w:r>
        <w:t>Reader settings button: Aa.</w:t>
      </w:r>
    </w:p>
    <w:p>
      <w:pPr>
        <w:pStyle w:val="ListBullet"/>
      </w:pPr>
      <w:r>
        <w:t>Choice cards inline at story decision point.</w:t>
      </w:r>
    </w:p>
    <w:p>
      <w:pPr>
        <w:pStyle w:val="ListBullet"/>
      </w:pPr>
      <w:r>
        <w:t>Memory confirmation card after choice.</w:t>
      </w:r>
    </w:p>
    <w:p>
      <w:pPr>
        <w:pStyle w:val="Heading1"/>
      </w:pPr>
      <w:r>
        <w:t>Listening Mode screen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E9DFD1"/>
            <w:vAlign w:val="center"/>
          </w:tcPr>
          <w:p>
            <w:r/>
            <w:r>
              <w:rPr>
                <w:b/>
                <w:sz w:val="18"/>
              </w:rPr>
              <w:t>Element</w:t>
            </w:r>
          </w:p>
        </w:tc>
        <w:tc>
          <w:tcPr>
            <w:tcW w:type="dxa" w:w="3456"/>
            <w:shd w:fill="E9DFD1"/>
            <w:vAlign w:val="center"/>
          </w:tcPr>
          <w:p>
            <w:r/>
            <w:r>
              <w:rPr>
                <w:b/>
                <w:sz w:val="18"/>
              </w:rPr>
              <w:t>MVP behavior</w:t>
            </w:r>
          </w:p>
        </w:tc>
        <w:tc>
          <w:tcPr>
            <w:tcW w:type="dxa" w:w="3456"/>
            <w:shd w:fill="E9DFD1"/>
            <w:vAlign w:val="center"/>
          </w:tcPr>
          <w:p>
            <w:r/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Episode cover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Large calm cover from style pack.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No AI-generated per-scene image in MVP.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Title/subtitle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Episode title, series number, world.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Readable even in night mode.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Audio controls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Play/pause, back 10 sec, forward 10 sec, speed.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Large tap targets.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Progress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Timeline + current/total time.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Store progress for resume.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Text toggle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Show text / hide text.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Text sync optional if timings unavailable.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Voice button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Change narrator voice.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Does not interrupt story by default.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Night mode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Dim scene, minimal UI.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Bedtime-friendly.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Choice cards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Audio pauses, choices shown.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No countdown pressure.</w:t>
            </w:r>
          </w:p>
        </w:tc>
      </w:tr>
    </w:tbl>
    <w:p/>
    <w:p>
      <w:pPr>
        <w:pStyle w:val="Heading1"/>
      </w:pPr>
      <w:r>
        <w:t>Listening submodes</w:t>
      </w:r>
    </w:p>
    <w:p>
      <w:pPr>
        <w:pStyle w:val="ListBullet"/>
      </w:pPr>
      <w:r>
        <w:t>Cover mode: default; large cover, audio controls.</w:t>
      </w:r>
    </w:p>
    <w:p>
      <w:pPr>
        <w:pStyle w:val="ListBullet"/>
      </w:pPr>
      <w:r>
        <w:t>Text + audio mode: reader text visible while audio plays.</w:t>
      </w:r>
    </w:p>
    <w:p>
      <w:pPr>
        <w:pStyle w:val="ListBullet"/>
      </w:pPr>
      <w:r>
        <w:t>Night/audio-only mode: dim background and minimal controls.</w:t>
      </w:r>
    </w:p>
    <w:p>
      <w:pPr>
        <w:pStyle w:val="ListBullet"/>
      </w:pPr>
      <w:r>
        <w:t>Choice pause mode: audio pauses and user picks a story decision.</w:t>
      </w:r>
    </w:p>
    <w:p>
      <w:pPr>
        <w:pStyle w:val="Heading1"/>
      </w:pPr>
      <w:r>
        <w:t>Voice selection UX</w:t>
      </w:r>
    </w:p>
    <w:p>
      <w:pPr>
        <w:spacing w:after="120"/>
      </w:pPr>
      <w:r>
        <w:t>Voice choice is optional. Do not ask during onboarding. First Listen uses default safe voice. User may tap voice button to choose.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E9DFD1"/>
            <w:vAlign w:val="center"/>
          </w:tcPr>
          <w:p>
            <w:r/>
            <w:r>
              <w:rPr>
                <w:b/>
                <w:sz w:val="18"/>
              </w:rPr>
              <w:t>Voice label</w:t>
            </w:r>
          </w:p>
        </w:tc>
        <w:tc>
          <w:tcPr>
            <w:tcW w:type="dxa" w:w="3456"/>
            <w:shd w:fill="E9DFD1"/>
            <w:vAlign w:val="center"/>
          </w:tcPr>
          <w:p>
            <w:r/>
            <w:r>
              <w:rPr>
                <w:b/>
                <w:sz w:val="18"/>
              </w:rPr>
              <w:t>When shown</w:t>
            </w:r>
          </w:p>
        </w:tc>
        <w:tc>
          <w:tcPr>
            <w:tcW w:type="dxa" w:w="3456"/>
            <w:shd w:fill="E9DFD1"/>
            <w:vAlign w:val="center"/>
          </w:tcPr>
          <w:p>
            <w:r/>
            <w:r>
              <w:rPr>
                <w:b/>
                <w:sz w:val="18"/>
              </w:rPr>
              <w:t>Behavior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Сказочный рассказчик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Default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Neutral, bedtime-safe.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Мягкий женский голос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Voice menu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User preference, not gender-locked.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Спокойный мужской голос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Voice menu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User preference, not gender-locked.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Весёлый дневной голос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Daytime only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Not default for bedtime.</w:t>
            </w:r>
          </w:p>
        </w:tc>
      </w:tr>
    </w:tbl>
    <w:p/>
    <w:p>
      <w:pPr>
        <w:pStyle w:val="Heading1"/>
      </w:pPr>
      <w:r>
        <w:t>Reading Mode and Reader Settings</w:t>
      </w:r>
    </w:p>
    <w:p>
      <w:pPr>
        <w:spacing w:after="120"/>
      </w:pPr>
      <w:r>
        <w:t>Reading settings must be one compact panel opened by Aa. They must not look like advanced technical settings.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E9DFD1"/>
            <w:vAlign w:val="center"/>
          </w:tcPr>
          <w:p>
            <w:r/>
            <w:r>
              <w:rPr>
                <w:b/>
                <w:sz w:val="18"/>
              </w:rPr>
              <w:t>Setting</w:t>
            </w:r>
          </w:p>
        </w:tc>
        <w:tc>
          <w:tcPr>
            <w:tcW w:type="dxa" w:w="3456"/>
            <w:shd w:fill="E9DFD1"/>
            <w:vAlign w:val="center"/>
          </w:tcPr>
          <w:p>
            <w:r/>
            <w:r>
              <w:rPr>
                <w:b/>
                <w:sz w:val="18"/>
              </w:rPr>
              <w:t>Options</w:t>
            </w:r>
          </w:p>
        </w:tc>
        <w:tc>
          <w:tcPr>
            <w:tcW w:type="dxa" w:w="3456"/>
            <w:shd w:fill="E9DFD1"/>
            <w:vAlign w:val="center"/>
          </w:tcPr>
          <w:p>
            <w:r/>
            <w:r>
              <w:rPr>
                <w:b/>
                <w:sz w:val="18"/>
              </w:rPr>
              <w:t>Persistence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Text size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A-, A, A+, A++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Saved per device/profile.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Font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Default, soft readable, optional dyslexia-friendly later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Saved.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Line spacing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Normal, wide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Saved.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Theme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Light, warm, night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Saved.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Audio highlight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On/off if audio text visible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Saved if supported.</w:t>
            </w:r>
          </w:p>
        </w:tc>
      </w:tr>
    </w:tbl>
    <w:p/>
    <w:p>
      <w:pPr>
        <w:pStyle w:val="Heading1"/>
      </w:pPr>
      <w:r>
        <w:t>Empty/loading/error states</w:t>
      </w:r>
    </w:p>
    <w:p>
      <w:pPr>
        <w:pStyle w:val="ListBullet"/>
      </w:pPr>
      <w:r>
        <w:t>Generation loading must use friendly text: “Собираем сказочный мир…” not technical AI wording.</w:t>
      </w:r>
    </w:p>
    <w:p>
      <w:pPr>
        <w:pStyle w:val="ListBullet"/>
      </w:pPr>
      <w:r>
        <w:t>If audio fails, show: “Сейчас можно читать. Озвучку попробуем подготовить ещё раз.”</w:t>
      </w:r>
    </w:p>
    <w:p>
      <w:pPr>
        <w:pStyle w:val="ListBullet"/>
      </w:pPr>
      <w:r>
        <w:t>If safety rejects story, user sees fallback story, not error details.</w:t>
      </w:r>
    </w:p>
    <w:p>
      <w:pPr>
        <w:pStyle w:val="ListBullet"/>
      </w:pPr>
      <w:r>
        <w:t>If network lost, user can read cached approved episodes.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695A"/>
        <w:sz w:val="16"/>
      </w:rPr>
      <w:t>v2 — Listening, Reading &amp; Voice UX Update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78695A"/>
        <w:sz w:val="16"/>
      </w:rPr>
      <w:t>QISSA — 05 UX UI Specification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423021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5E4833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