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01 Product Requirements Document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Product thesis</w:t>
      </w:r>
    </w:p>
    <w:p>
      <w:pPr>
        <w:spacing w:after="120"/>
      </w:pPr>
      <w:r>
        <w:t>QISSA — семейное приложение, где ребёнок получает собственный сказочный сериал. История продолжается каждый день, мир помнит выборы, а родитель получает безопасный, тёплый и удобный ритуал без обязательных сложных настроек.</w:t>
      </w:r>
    </w:p>
    <w:p>
      <w:pPr>
        <w:spacing w:after="120"/>
      </w:pPr>
      <w:r>
        <w:t>Ключевая формула остаётся прежней: нажал — сказка ожила; ребёнок выбрал — мир запомнил; завтра история продолжилась. v2 уточняет, что этот опыт должен одинаково хорошо работать в режиме чтения и прослушивания.</w:t>
      </w:r>
    </w:p>
    <w:p>
      <w:pPr>
        <w:pStyle w:val="Heading1"/>
      </w:pPr>
      <w:r>
        <w:t>Цели v1</w:t>
      </w:r>
    </w:p>
    <w:p>
      <w:pPr>
        <w:pStyle w:val="ListBullet"/>
      </w:pPr>
      <w:r>
        <w:t>Дать первый вау-эффект за один быстрый сценарий: первая серия, один выбор, сохранённое последствие, preview следующей серии.</w:t>
      </w:r>
    </w:p>
    <w:p>
      <w:pPr>
        <w:pStyle w:val="ListBullet"/>
      </w:pPr>
      <w:r>
        <w:t>Сделать удобный reading mode с настройками текста, потому что родители и дети читают по-разному.</w:t>
      </w:r>
    </w:p>
    <w:p>
      <w:pPr>
        <w:pStyle w:val="ListBullet"/>
      </w:pPr>
      <w:r>
        <w:t>Сделать понятный listening mode с episode cover, audio controls и выбором стандартного голоса рассказчика.</w:t>
      </w:r>
    </w:p>
    <w:p>
      <w:pPr>
        <w:pStyle w:val="ListBullet"/>
      </w:pPr>
      <w:r>
        <w:t>Не требовать от пользователя голос родителей, регистрацию, сложный prompt или словарные упражнения до первой ценности.</w:t>
      </w:r>
    </w:p>
    <w:p>
      <w:pPr>
        <w:pStyle w:val="ListBullet"/>
      </w:pPr>
      <w:r>
        <w:t>Подготовить архитектуру под TTS, кэш аудио и будущий voice cloning, но не включать voice cloning как ядро MVP.</w:t>
      </w:r>
    </w:p>
    <w:p>
      <w:pPr>
        <w:pStyle w:val="Heading1"/>
      </w:pPr>
      <w:r>
        <w:t>Non-goals v1</w:t>
      </w:r>
    </w:p>
    <w:p>
      <w:pPr>
        <w:pStyle w:val="ListBullet"/>
      </w:pPr>
      <w:r>
        <w:t>Не генерировать AI-иллюстрации на каждую сцену.</w:t>
      </w:r>
    </w:p>
    <w:p>
      <w:pPr>
        <w:pStyle w:val="ListBullet"/>
      </w:pPr>
      <w:r>
        <w:t>Не строить мультик/анимационный сериал вместо аудиосказки.</w:t>
      </w:r>
    </w:p>
    <w:p>
      <w:pPr>
        <w:pStyle w:val="ListBullet"/>
      </w:pPr>
      <w:r>
        <w:t>Не вводить обязательный выбор пола ребёнка. Выбирается тип героя, а не личный пол ребёнка.</w:t>
      </w:r>
    </w:p>
    <w:p>
      <w:pPr>
        <w:pStyle w:val="ListBullet"/>
      </w:pPr>
      <w:r>
        <w:t>Не заставлять пользователя выбирать голос перед первой сказкой. Default voice должен работать сразу.</w:t>
      </w:r>
    </w:p>
    <w:p>
      <w:pPr>
        <w:pStyle w:val="ListBullet"/>
      </w:pPr>
      <w:r>
        <w:t>Не делать voice cloning, открытый голосовой чат, social layer, marketplace, badges, streaks, coins, ads.</w:t>
      </w:r>
    </w:p>
    <w:p>
      <w:pPr>
        <w:pStyle w:val="Heading1"/>
      </w:pPr>
      <w:r>
        <w:t>Пользовательские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Что не должен делать продукт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Родитель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Запускает сказку, управляет настройками, выбирает язык/возраст/голос/чтение.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заставлять проходить длинную анкету или техническую настройку.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Ребёнок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Слушает/читает сказку, делает мягкий выбор, видит что мир запомнил его выбор.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показывать взрослые настройки, paywall, privacy, сложную аналитику.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Система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Генерирует, проверяет, сохраняет память, создаёт аудио по запросу.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показывать техническую сложность пользователю.</w:t>
            </w:r>
          </w:p>
        </w:tc>
      </w:tr>
    </w:tbl>
    <w:p/>
    <w:p>
      <w:pPr>
        <w:pStyle w:val="Heading1"/>
      </w:pPr>
      <w:r>
        <w:t>Core loop v1</w:t>
      </w:r>
    </w:p>
    <w:p>
      <w:pPr>
        <w:pStyle w:val="ListNumber"/>
      </w:pPr>
      <w:r>
        <w:t>Открыть приложение.</w:t>
      </w:r>
    </w:p>
    <w:p>
      <w:pPr>
        <w:pStyle w:val="ListNumber"/>
      </w:pPr>
      <w:r>
        <w:t>Нажать “Начать сказку” или “Продолжить”.</w:t>
      </w:r>
    </w:p>
    <w:p>
      <w:pPr>
        <w:pStyle w:val="ListNumber"/>
      </w:pPr>
      <w:r>
        <w:t>Выбрать минимальные параметры: возраст, язык, герой, мир.</w:t>
      </w:r>
    </w:p>
    <w:p>
      <w:pPr>
        <w:pStyle w:val="ListNumber"/>
      </w:pPr>
      <w:r>
        <w:t>Получить первую серию.</w:t>
      </w:r>
    </w:p>
    <w:p>
      <w:pPr>
        <w:pStyle w:val="ListNumber"/>
      </w:pPr>
      <w:r>
        <w:t>Читать или слушать.</w:t>
      </w:r>
    </w:p>
    <w:p>
      <w:pPr>
        <w:pStyle w:val="ListNumber"/>
      </w:pPr>
      <w:r>
        <w:t>В момент выбора нажать одну из 2 карточек.</w:t>
      </w:r>
    </w:p>
    <w:p>
      <w:pPr>
        <w:pStyle w:val="ListNumber"/>
      </w:pPr>
      <w:r>
        <w:t>Увидеть “Мир запомнил твой выбор”.</w:t>
      </w:r>
    </w:p>
    <w:p>
      <w:pPr>
        <w:pStyle w:val="ListNumber"/>
      </w:pPr>
      <w:r>
        <w:t>Получить мягкое завершение и preview продолжения.</w:t>
      </w:r>
    </w:p>
    <w:p>
      <w:pPr>
        <w:pStyle w:val="ListNumber"/>
      </w:pPr>
      <w:r>
        <w:t>Опционально открыть слова из сказки.</w:t>
      </w:r>
    </w:p>
    <w:p>
      <w:pPr>
        <w:pStyle w:val="Heading1"/>
      </w:pPr>
      <w:r>
        <w:t>Listening Mode — продуктовые требования</w:t>
      </w:r>
    </w:p>
    <w:p>
      <w:pPr>
        <w:pStyle w:val="ListBullet"/>
      </w:pPr>
      <w:r>
        <w:t>На экране прослушивания должна быть спокойная аудиосцена, а не пустой экран.</w:t>
      </w:r>
    </w:p>
    <w:p>
      <w:pPr>
        <w:pStyle w:val="ListBullet"/>
      </w:pPr>
      <w:r>
        <w:t>Обложка серии создаётся из выбранного style pack, без AI-генерации уникальной картинки в v1.</w:t>
      </w:r>
    </w:p>
    <w:p>
      <w:pPr>
        <w:pStyle w:val="ListBullet"/>
      </w:pPr>
      <w:r>
        <w:t>При выборе аудио мягко ставится на паузу и показывает карточки выбора.</w:t>
      </w:r>
    </w:p>
    <w:p>
      <w:pPr>
        <w:pStyle w:val="ListBullet"/>
      </w:pPr>
      <w:r>
        <w:t>После выбора аудио продолжается с учётом сохранённого последствия.</w:t>
      </w:r>
    </w:p>
    <w:p>
      <w:pPr>
        <w:pStyle w:val="ListBullet"/>
      </w:pPr>
      <w:r>
        <w:t>Должны быть: pause/play, перемотка 10 сек, прогресс, скорость, показать/скрыть текст, ночной экран.</w:t>
      </w:r>
    </w:p>
    <w:p>
      <w:pPr>
        <w:pStyle w:val="Heading1"/>
      </w:pPr>
      <w:r>
        <w:t>Reading Mode — продуктовые требования</w:t>
      </w:r>
    </w:p>
    <w:p>
      <w:pPr>
        <w:pStyle w:val="ListBullet"/>
      </w:pPr>
      <w:r>
        <w:t>На экране чтения должна быть кнопка Aa.</w:t>
      </w:r>
    </w:p>
    <w:p>
      <w:pPr>
        <w:pStyle w:val="ListBullet"/>
      </w:pPr>
      <w:r>
        <w:t>Настройки: размер текста, шрифт, межстрочный интервал, светлая/тёплая/ночная тема.</w:t>
      </w:r>
    </w:p>
    <w:p>
      <w:pPr>
        <w:pStyle w:val="ListBullet"/>
      </w:pPr>
      <w:r>
        <w:t>Настройки должны сохраняться и быть бесплатной accessibility-функцией.</w:t>
      </w:r>
    </w:p>
    <w:p>
      <w:pPr>
        <w:pStyle w:val="Heading1"/>
      </w:pPr>
      <w:r>
        <w:t>Voice Selection v1</w:t>
      </w:r>
    </w:p>
    <w:p>
      <w:pPr>
        <w:spacing w:after="120"/>
      </w:pPr>
      <w:r>
        <w:t>Голос в v1 — это стандартный голос рассказчика, а не клонирование родственников. Выбор голоса должен быть простым и не обязательным.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Voice option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Мягкий женский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Спокойный голос для bedtime и чтения младшим детям.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привязывать к “девочкам” или “мягким темам”.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Спокойный мужской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Тёплый голос рассказчика с низкой динамикой.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привязывать к “мальчикам”, смелости или приключениям.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Сказочный нейтральный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Универсальный голос для первого запуска.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Default в MVP, если пользователь не выбирал голос.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Весёлый дневной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Более живой, но без перевозбуждения.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Только daytime/adventure, не bedtime default.</w:t>
            </w:r>
          </w:p>
        </w:tc>
      </w:tr>
    </w:tbl>
    <w:p/>
    <w:p>
      <w:pPr>
        <w:pStyle w:val="Heading1"/>
      </w:pPr>
      <w:r>
        <w:t>Что считается вау-эффектом v1</w:t>
      </w:r>
    </w:p>
    <w:p>
      <w:pPr>
        <w:spacing w:after="120"/>
      </w:pPr>
      <w:r>
        <w:t>Не “много функций”, а один сильный момент: ребёнок сделал выбор, приложение сохранило его и уже в следующей серии показало последствия. Listening и reading режимы должны усиливать этот момент, а не отвлекать от него.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01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