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64"/>
        </w:rPr>
        <w:t>QISSA</w:t>
      </w:r>
    </w:p>
    <w:p>
      <w:pPr>
        <w:jc w:val="center"/>
      </w:pPr>
      <w:r>
        <w:rPr>
          <w:rFonts w:ascii="Arial" w:hAnsi="Arial"/>
          <w:b/>
          <w:color w:val="334155"/>
          <w:sz w:val="36"/>
        </w:rPr>
        <w:t>Финальный концепт-документ проекта</w:t>
      </w:r>
    </w:p>
    <w:p>
      <w:pPr>
        <w:jc w:val="center"/>
      </w:pPr>
      <w:r>
        <w:rPr>
          <w:rFonts w:ascii="Arial" w:hAnsi="Arial"/>
          <w:color w:val="475569"/>
          <w:sz w:val="24"/>
        </w:rPr>
        <w:t>Семейный сериал сказок с памятью выборов, безопасной AI-генерацией, голосовым слоем, мягким развитием словаря и локализацией под Центральную Азию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/>
            <w:r>
              <w:rPr>
                <w:rFonts w:ascii="Arial" w:hAnsi="Arial"/>
                <w:b/>
                <w:sz w:val="21"/>
              </w:rPr>
              <w:t>Рабочий статус документа</w:t>
            </w:r>
          </w:p>
          <w:p>
            <w:pPr>
              <w:pStyle w:val="QuoteBox"/>
            </w:pPr>
            <w:r>
              <w:t>Этот документ является основой для следующих шагов: MVP-спецификации, технического задания, прототипирования, backend-схемы, промпт-архитектуры, продуктового роадмапа и презентации проекта. Документ намеренно не сокращён: он фиксирует продуктовую и техническую логику проекта в полной версии.</w:t>
            </w:r>
          </w:p>
        </w:tc>
      </w:tr>
    </w:tbl>
    <w:p>
      <w:pPr>
        <w:pStyle w:val="Small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Параметр</w:t>
            </w:r>
          </w:p>
        </w:tc>
        <w:tc>
          <w:tcPr>
            <w:tcW w:type="dxa" w:w="820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Решение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Рабочее название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QISSA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Региональный фокус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Центральная Азия: русский как быстрый старт, подготовка к узбекскому и казахскому языковым слоям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Тип продукта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Family AI storytelling app / bedtime and daytime storyworld platform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Ключевая уникальность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Сказочный сериал с памятью выборов, безопасной AI-only генерацией и мягким словарным слоем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Принцип запуска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Первый релиз должен быть простым для пользователя, но иметь вау-эффект через сериал, выборы и память мира</w:t>
            </w:r>
          </w:p>
        </w:tc>
      </w:tr>
    </w:tbl>
    <w:p>
      <w:pPr>
        <w:pStyle w:val="Small"/>
      </w:pP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Краткое резюме проекта</w:t>
      </w:r>
    </w:p>
    <w:p>
      <w:r>
        <w:t>2. Проблема и рыночная возможность</w:t>
      </w:r>
    </w:p>
    <w:p>
      <w:r>
        <w:t>3. Продуктовая формула и позиционирование</w:t>
      </w:r>
    </w:p>
    <w:p>
      <w:r>
        <w:t>4. Пользовательская философия: магия без лишних условий</w:t>
      </w:r>
    </w:p>
    <w:p>
      <w:r>
        <w:t>5. Целевая аудитория и ключевые сценарии</w:t>
      </w:r>
    </w:p>
    <w:p>
      <w:r>
        <w:t>6. Первый запуск: минимальный путь и вау-эффект</w:t>
      </w:r>
    </w:p>
    <w:p>
      <w:r>
        <w:t>7. Функциональные модули продукта</w:t>
      </w:r>
    </w:p>
    <w:p>
      <w:r>
        <w:t>8. Сериал, память мира и выборы ребёнка</w:t>
      </w:r>
    </w:p>
    <w:p>
      <w:r>
        <w:t>9. Голосовой слой и голоса близких</w:t>
      </w:r>
    </w:p>
    <w:p>
      <w:r>
        <w:t>10. Словарный слой RU/EN</w:t>
      </w:r>
    </w:p>
    <w:p>
      <w:r>
        <w:t>11. Локализация под Центральную Азию</w:t>
      </w:r>
    </w:p>
    <w:p>
      <w:r>
        <w:t>12. Визуальная стилистика и style packs</w:t>
      </w:r>
    </w:p>
    <w:p>
      <w:r>
        <w:t>13. Контентная политика и ценностная рамка</w:t>
      </w:r>
    </w:p>
    <w:p>
      <w:r>
        <w:t>14. AI-only safety engine без human editors</w:t>
      </w:r>
    </w:p>
    <w:p>
      <w:r>
        <w:t>15. Многоагентная архитектура и снижение AI-запросов</w:t>
      </w:r>
    </w:p>
    <w:p>
      <w:r>
        <w:t>16. Техническая архитектура приложения</w:t>
      </w:r>
    </w:p>
    <w:p>
      <w:r>
        <w:t>17. Данные, БД и состояние мира</w:t>
      </w:r>
    </w:p>
    <w:p>
      <w:r>
        <w:t>18. Основные API-потоки</w:t>
      </w:r>
    </w:p>
    <w:p>
      <w:r>
        <w:t>19. Этапы обновлений: от запуска до масштабирования</w:t>
      </w:r>
    </w:p>
    <w:p>
      <w:r>
        <w:t>20. Монетизация и тарифная логика</w:t>
      </w:r>
    </w:p>
    <w:p>
      <w:r>
        <w:t>21. Метрики, аналитика и продуктовые эксперименты</w:t>
      </w:r>
    </w:p>
    <w:p>
      <w:r>
        <w:t>22. Риски и меры снижения</w:t>
      </w:r>
    </w:p>
    <w:p>
      <w:r>
        <w:t>23. Источники качества для AI</w:t>
      </w:r>
    </w:p>
    <w:p>
      <w:r>
        <w:t>24. Приложения: JSON-контракты и примеры</w:t>
      </w:r>
    </w:p>
    <w:p>
      <w:r>
        <w:t>25. Финальная формула продукта</w:t>
      </w:r>
    </w:p>
    <w:p>
      <w:r>
        <w:t>26. Экранная структура Release 1.0</w:t>
      </w:r>
    </w:p>
    <w:p>
      <w:r>
        <w:t>27. Agent instructions: системные роли и правила</w:t>
      </w:r>
    </w:p>
    <w:p>
      <w:r>
        <w:t>28. Acceptance criteria для первого запуска</w:t>
      </w:r>
    </w:p>
    <w:p>
      <w:r>
        <w:t>29. Implementation checklist для разработки</w:t>
      </w:r>
    </w:p>
    <w:p>
      <w:r>
        <w:br w:type="page"/>
      </w:r>
    </w:p>
    <w:p>
      <w:pPr>
        <w:pStyle w:val="Heading1"/>
      </w:pPr>
      <w:r>
        <w:t>1. Краткое резюме проекта</w:t>
      </w:r>
    </w:p>
    <w:p>
      <w:r>
        <w:t>QISSA - это семейное AI-приложение, которое создаёт для ребёнка не разовые сказки, а персональную сказочную вселенную. Ребёнок выбирает, как поступит герой, мир запоминает эти решения, а родитель получает безопасный и тёплый ритуал чтения или прослушивания без лишней настройки.</w:t>
      </w:r>
    </w:p>
    <w:p>
      <w:r>
        <w:t>Главная ставка проекта - не на сам факт генерации текста, потому что AI-сказки уже существуют. Главная ставка - на сочетание: сериализация + память выбора + безопасная автоматическая генерация + локальный культурный тон + мягкий образовательный слой + удобный UX без принуждения пользователя к долгим анкетам.</w:t>
      </w:r>
    </w:p>
    <w:p>
      <w:r>
        <w:t>Первый запуск не должен быть бедным MVP. Он должен быть компактным, но с вау-эффектом: ребёнок получает героя, делает выбор в первой сказке, а во второй серии видит, что его прошлое решение действительно повлияло на мир.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/>
            <w:r>
              <w:rPr>
                <w:rFonts w:ascii="Arial" w:hAnsi="Arial"/>
                <w:b/>
                <w:sz w:val="21"/>
              </w:rPr>
              <w:t>Главная формула</w:t>
            </w:r>
          </w:p>
          <w:p>
            <w:pPr>
              <w:pStyle w:val="QuoteBox"/>
            </w:pPr>
            <w:r>
              <w:t>QISSA - приложение, где у ребёнка есть своя сказка, которая продолжается каждый день. Он выбирает, как поступит герой, мир запоминает его решения, а родитель получает спокойный, безопасный и полезный семейный ритуал.</w:t>
            </w:r>
          </w:p>
        </w:tc>
      </w:tr>
    </w:tbl>
    <w:p>
      <w:pPr>
        <w:pStyle w:val="Small"/>
      </w:pPr>
    </w:p>
    <w:p>
      <w:pPr>
        <w:pStyle w:val="Heading2"/>
      </w:pPr>
      <w:r>
        <w:t>1.1. Что является ядром проекта</w:t>
      </w:r>
    </w:p>
    <w:p>
      <w:pPr>
        <w:pStyle w:val="ListBullet"/>
        <w:spacing w:after="40"/>
        <w:ind w:left="360"/>
      </w:pPr>
      <w:r>
        <w:t>Персональный сказочный сериал, а не одиночный генератор историй.</w:t>
      </w:r>
    </w:p>
    <w:p>
      <w:pPr>
        <w:pStyle w:val="ListBullet"/>
        <w:spacing w:after="40"/>
        <w:ind w:left="360"/>
      </w:pPr>
      <w:r>
        <w:t>Система памяти мира: герои, отношения, события, выборы, последствия.</w:t>
      </w:r>
    </w:p>
    <w:p>
      <w:pPr>
        <w:pStyle w:val="ListBullet"/>
        <w:spacing w:after="40"/>
        <w:ind w:left="360"/>
      </w:pPr>
      <w:r>
        <w:t>Безопасная AI-only генерация: весь контент проходит автоматические правила, проверки и перегенерацию.</w:t>
      </w:r>
    </w:p>
    <w:p>
      <w:pPr>
        <w:pStyle w:val="ListBullet"/>
        <w:spacing w:after="40"/>
        <w:ind w:left="360"/>
      </w:pPr>
      <w:r>
        <w:t>Простота для пользователя: минимум обязательных шагов, максимум опциональности.</w:t>
      </w:r>
    </w:p>
    <w:p>
      <w:pPr>
        <w:pStyle w:val="ListBullet"/>
        <w:spacing w:after="40"/>
        <w:ind w:left="360"/>
      </w:pPr>
      <w:r>
        <w:t>Визуальные style packs: заранее утверждённые миры и эстетика без генерации хаотичных визуалов на каждый экран.</w:t>
      </w:r>
    </w:p>
    <w:p>
      <w:pPr>
        <w:pStyle w:val="ListBullet"/>
        <w:spacing w:after="40"/>
        <w:ind w:left="360"/>
      </w:pPr>
      <w:r>
        <w:t>Локализация под Центральную Азию: язык, имена, культурные мотивы, семейная тональность.</w:t>
      </w:r>
    </w:p>
    <w:p>
      <w:pPr>
        <w:pStyle w:val="ListBullet"/>
        <w:spacing w:after="40"/>
        <w:ind w:left="360"/>
      </w:pPr>
      <w:r>
        <w:t>Словарный слой RU/EN как мягкая дополнительная ценность, а не принудительный урок.</w:t>
      </w:r>
    </w:p>
    <w:p>
      <w:pPr>
        <w:pStyle w:val="Heading2"/>
      </w:pPr>
      <w:r>
        <w:t>1.2. Что не является ядром первого запуска</w:t>
      </w:r>
    </w:p>
    <w:p>
      <w:pPr>
        <w:pStyle w:val="ListBullet"/>
        <w:spacing w:after="40"/>
        <w:ind w:left="360"/>
      </w:pPr>
      <w:r>
        <w:t>Голос близких не должен быть обязательной функцией MVP. Это сильный premium-layer для будущих релизов.</w:t>
      </w:r>
    </w:p>
    <w:p>
      <w:pPr>
        <w:pStyle w:val="ListBullet"/>
        <w:spacing w:after="40"/>
        <w:ind w:left="360"/>
      </w:pPr>
      <w:r>
        <w:t>Глубокий образовательный курс не должен становиться центром. Продукт не должен превращаться в домашнее задание.</w:t>
      </w:r>
    </w:p>
    <w:p>
      <w:pPr>
        <w:pStyle w:val="ListBullet"/>
        <w:spacing w:after="40"/>
        <w:ind w:left="360"/>
      </w:pPr>
      <w:r>
        <w:t>Открытый чат ребёнка с AI-персонажем не должен быть в первом запуске из-за рисков безопасности и затрат.</w:t>
      </w:r>
    </w:p>
    <w:p>
      <w:pPr>
        <w:pStyle w:val="ListBullet"/>
        <w:spacing w:after="40"/>
        <w:ind w:left="360"/>
      </w:pPr>
      <w:r>
        <w:t>Генерация изображений на каждый эпизод не нужна в MVP, если можно использовать контролируемые style packs и готовые иллюстративные элементы.</w:t>
      </w:r>
    </w:p>
    <w:p>
      <w:pPr>
        <w:pStyle w:val="Heading1"/>
      </w:pPr>
      <w:r>
        <w:t>2. Проблема и рыночная возможность</w:t>
      </w:r>
    </w:p>
    <w:p>
      <w:r>
        <w:t>Родители хотят давать детям контент, который одновременно интересный, спокойный, безопасный и полезный. Но существующий рынок часто разделён на несколько крайностей: шумные детские видео, обычные аудиосказки без персонализации, образовательные приложения с ощущением урока, AI-генераторы без устойчивого качества и без памяти.</w:t>
      </w:r>
    </w:p>
    <w:p>
      <w:r>
        <w:t>QISSA занимает пространство между семейным ритуалом, аудиосказкой, интерактивным приключением и мягким развитием ребёнка. Продукт не конкурирует напрямую только с книгами или только с edtech. Он конкурирует за вечерний семейный момент.</w:t>
      </w:r>
    </w:p>
    <w:p>
      <w:pPr>
        <w:pStyle w:val="Heading2"/>
      </w:pPr>
      <w:r>
        <w:t>2.1. Основная пользовательская боль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Боль родителя</w:t>
            </w:r>
          </w:p>
        </w:tc>
        <w:tc>
          <w:tcPr>
            <w:tcW w:type="dxa" w:w="7056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Как отвечает QISSA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Нет времени каждый вечер придумывать историю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Одна кнопка: продолжить сегодняшнюю сказку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Страх за качество AI-контента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Автоматический safety engine, закрытые рамки генерации, fallback-сценарии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Ребёнку быстро надоедают одноразовые истории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Сериал, возвращающиеся герои, память выбора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Не хочется давать шумный экран перед сном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Bedtime-first режим: спокойный темп, аудио, мягкий финал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Хочется пользы, но без давления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2-3 слова после сказки, а не урок внутри сказки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Нужен локальный культурный тон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Региональные имена, мотивы, ценности, языковая адаптация</w:t>
            </w:r>
          </w:p>
        </w:tc>
      </w:tr>
    </w:tbl>
    <w:p>
      <w:pPr>
        <w:pStyle w:val="Small"/>
      </w:pPr>
    </w:p>
    <w:p>
      <w:pPr>
        <w:pStyle w:val="Heading2"/>
      </w:pPr>
      <w:r>
        <w:t>2.2. Рыночная возможность</w:t>
      </w:r>
    </w:p>
    <w:p>
      <w:r>
        <w:t>На глобальном и СНГ-рынке уже есть AI-сказки, аудиосказки, приложения для изучения языков и детские интерактивные истории. Но окно остаётся в более точной позиции: семейный сериал с памятью мира, локальной культурной адаптацией и AI-only safety архитектурой.</w:t>
      </w:r>
    </w:p>
    <w:p>
      <w:r>
        <w:t>Идея не должна продаваться как “мы тоже генерируем сказки”. Это слабая позиция. Правильная позиция: “мы создаём личный сказочный мир ребёнка, который растёт вместе с ним и остаётся безопасным для семьи”.</w:t>
      </w:r>
    </w:p>
    <w:p>
      <w:pPr>
        <w:pStyle w:val="Heading1"/>
      </w:pPr>
      <w:r>
        <w:t>3. Продуктовая формула и позиционирование</w:t>
      </w:r>
    </w:p>
    <w:p>
      <w:r>
        <w:t>QISSA позиционируется как спокойный премиальный семейный продукт. Он не должен выглядеть как гиперактивное детское приложение, где всё прыгает, звенит и просит нажать ещё. Его характер: тёплый, умный, мягкий, семейный, культурно уважительный, но современный.</w:t>
      </w:r>
    </w:p>
    <w:p>
      <w:pPr>
        <w:pStyle w:val="Heading2"/>
      </w:pPr>
      <w:r>
        <w:t>3.1. Позиционирование в одной фразе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/>
            <w:r>
              <w:rPr>
                <w:rFonts w:ascii="Arial" w:hAnsi="Arial"/>
                <w:b/>
                <w:sz w:val="21"/>
              </w:rPr>
              <w:t>Позиционирование</w:t>
            </w:r>
          </w:p>
          <w:p>
            <w:pPr>
              <w:pStyle w:val="QuoteBox"/>
            </w:pPr>
            <w:r>
              <w:t>QISSA - семейное приложение, где ребёнок слушает или читает свой личный сказочный сериал, делает выборы, а мир помнит последствия и продолжает историю каждый день.</w:t>
            </w:r>
          </w:p>
        </w:tc>
      </w:tr>
    </w:tbl>
    <w:p>
      <w:pPr>
        <w:pStyle w:val="Small"/>
      </w:pPr>
    </w:p>
    <w:p>
      <w:pPr>
        <w:pStyle w:val="Heading2"/>
      </w:pPr>
      <w:r>
        <w:t>3.2. Чем продукт является</w:t>
      </w:r>
    </w:p>
    <w:p>
      <w:pPr>
        <w:pStyle w:val="ListBullet"/>
        <w:spacing w:after="40"/>
        <w:ind w:left="360"/>
      </w:pPr>
      <w:r>
        <w:t>Family storytelling platform.</w:t>
      </w:r>
    </w:p>
    <w:p>
      <w:pPr>
        <w:pStyle w:val="ListBullet"/>
        <w:spacing w:after="40"/>
        <w:ind w:left="360"/>
      </w:pPr>
      <w:r>
        <w:t>AI bedtime and daytime story app.</w:t>
      </w:r>
    </w:p>
    <w:p>
      <w:pPr>
        <w:pStyle w:val="ListBullet"/>
        <w:spacing w:after="40"/>
        <w:ind w:left="360"/>
      </w:pPr>
      <w:r>
        <w:t>Персональный детский сериал с памятью.</w:t>
      </w:r>
    </w:p>
    <w:p>
      <w:pPr>
        <w:pStyle w:val="ListBullet"/>
        <w:spacing w:after="40"/>
        <w:ind w:left="360"/>
      </w:pPr>
      <w:r>
        <w:t>Безопасная система генерации детского контента.</w:t>
      </w:r>
    </w:p>
    <w:p>
      <w:pPr>
        <w:pStyle w:val="ListBullet"/>
        <w:spacing w:after="40"/>
        <w:ind w:left="360"/>
      </w:pPr>
      <w:r>
        <w:t>Мягкий language-enrichment продукт, но не агрессивный edtech.</w:t>
      </w:r>
    </w:p>
    <w:p>
      <w:pPr>
        <w:pStyle w:val="Heading2"/>
      </w:pPr>
      <w:r>
        <w:t>3.3. Чем продукт не является</w:t>
      </w:r>
    </w:p>
    <w:p>
      <w:pPr>
        <w:pStyle w:val="ListBullet"/>
        <w:spacing w:after="40"/>
        <w:ind w:left="360"/>
      </w:pPr>
      <w:r>
        <w:t>Не ChatGPT в детской обложке.</w:t>
      </w:r>
    </w:p>
    <w:p>
      <w:pPr>
        <w:pStyle w:val="ListBullet"/>
        <w:spacing w:after="40"/>
        <w:ind w:left="360"/>
      </w:pPr>
      <w:r>
        <w:t>Не религиозная, политическая или идеологическая платформа.</w:t>
      </w:r>
    </w:p>
    <w:p>
      <w:pPr>
        <w:pStyle w:val="ListBullet"/>
        <w:spacing w:after="40"/>
        <w:ind w:left="360"/>
      </w:pPr>
      <w:r>
        <w:t>Не социальная сеть для детей.</w:t>
      </w:r>
    </w:p>
    <w:p>
      <w:pPr>
        <w:pStyle w:val="ListBullet"/>
        <w:spacing w:after="40"/>
        <w:ind w:left="360"/>
      </w:pPr>
      <w:r>
        <w:t>Не игровой квест с бесконечной стимуляцией.</w:t>
      </w:r>
    </w:p>
    <w:p>
      <w:pPr>
        <w:pStyle w:val="ListBullet"/>
        <w:spacing w:after="40"/>
        <w:ind w:left="360"/>
      </w:pPr>
      <w:r>
        <w:t>Не замаскированный словарный тренажёр.</w:t>
      </w:r>
    </w:p>
    <w:p>
      <w:pPr>
        <w:pStyle w:val="ListBullet"/>
        <w:spacing w:after="40"/>
        <w:ind w:left="360"/>
      </w:pPr>
      <w:r>
        <w:t>Не продукт, который требует от родителя длинной настройки перед получением ценности.</w:t>
      </w:r>
    </w:p>
    <w:p>
      <w:pPr>
        <w:pStyle w:val="Heading1"/>
      </w:pPr>
      <w:r>
        <w:t>4. Пользовательская философия: магия без лишних условий</w:t>
      </w:r>
    </w:p>
    <w:p>
      <w:r>
        <w:t>Главный UX-принцип: пользователь не обязан ничего детально настраивать, если сам этого не хочет. Приложение должно работать “из коробки”. Все расширенные настройки, фильтры, голоса, стили, словарь и семейные профили должны быть дополнительными слоями, а не входным барьером.</w:t>
      </w:r>
    </w:p>
    <w:p>
      <w:pPr>
        <w:pStyle w:val="Heading2"/>
      </w:pPr>
      <w:r>
        <w:t>4.1. Принцип progressive disclosure</w:t>
      </w:r>
    </w:p>
    <w:p>
      <w:r>
        <w:t>Всё сложное прячется глубже. Первый пользовательский опыт должен быть быстрым. Расширение происходит только тогда, когда пользователь уже увидел ценность и хочет настроить продукт под себя.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Уровень</w:t>
            </w:r>
          </w:p>
        </w:tc>
        <w:tc>
          <w:tcPr>
            <w:tcW w:type="dxa" w:w="360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Что видит пользователь</w:t>
            </w:r>
          </w:p>
        </w:tc>
        <w:tc>
          <w:tcPr>
            <w:tcW w:type="dxa" w:w="511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Что скрыто внутри системы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Первый запуск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Возраст, язык, герой, начать сказку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Safety rules, story contract, style defaults, moderation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После первой сказки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Сохранить героя и продолжить завтра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Создание series_id, canon_state, event_log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После нескольких серий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Мой мир, герои, слова из сказок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Memory compression, state patches, vocabulary tracking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Premium/advanced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Голос близкого, дополнительные миры, больше серий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Consent flow, voice profile storage, cost control</w:t>
            </w:r>
          </w:p>
        </w:tc>
      </w:tr>
    </w:tbl>
    <w:p>
      <w:pPr>
        <w:pStyle w:val="Small"/>
      </w:pPr>
    </w:p>
    <w:p>
      <w:pPr>
        <w:pStyle w:val="Heading2"/>
      </w:pPr>
      <w:r>
        <w:t>4.2. Что пользователь не должен делать</w:t>
      </w:r>
    </w:p>
    <w:p>
      <w:pPr>
        <w:pStyle w:val="ListBullet"/>
        <w:spacing w:after="40"/>
        <w:ind w:left="360"/>
      </w:pPr>
      <w:r>
        <w:t>Не должен заполнять длинную анкету до первой сказки.</w:t>
      </w:r>
    </w:p>
    <w:p>
      <w:pPr>
        <w:pStyle w:val="ListBullet"/>
        <w:spacing w:after="40"/>
        <w:ind w:left="360"/>
      </w:pPr>
      <w:r>
        <w:t>Не должен понимать, что такое “модель”, “модерация”, “агенты” или “canon state”.</w:t>
      </w:r>
    </w:p>
    <w:p>
      <w:pPr>
        <w:pStyle w:val="ListBullet"/>
        <w:spacing w:after="40"/>
        <w:ind w:left="360"/>
      </w:pPr>
      <w:r>
        <w:t>Не должен вручную выбирать мораль, если он этого не хочет.</w:t>
      </w:r>
    </w:p>
    <w:p>
      <w:pPr>
        <w:pStyle w:val="ListBullet"/>
        <w:spacing w:after="40"/>
        <w:ind w:left="360"/>
      </w:pPr>
      <w:r>
        <w:t>Не должен записывать голос для старта.</w:t>
      </w:r>
    </w:p>
    <w:p>
      <w:pPr>
        <w:pStyle w:val="ListBullet"/>
        <w:spacing w:after="40"/>
        <w:ind w:left="360"/>
      </w:pPr>
      <w:r>
        <w:t>Не должен проходить регистрацию до демонстрации ценности, если выбран режим гостевого старта.</w:t>
      </w:r>
    </w:p>
    <w:p>
      <w:pPr>
        <w:pStyle w:val="Heading2"/>
      </w:pPr>
      <w:r>
        <w:t>4.3. Что пользователь должен почувствовать</w:t>
      </w:r>
    </w:p>
    <w:p>
      <w:pPr>
        <w:pStyle w:val="ListBullet"/>
        <w:spacing w:after="40"/>
        <w:ind w:left="360"/>
      </w:pPr>
      <w:r>
        <w:t>Сказка началась быстро.</w:t>
      </w:r>
    </w:p>
    <w:p>
      <w:pPr>
        <w:pStyle w:val="ListBullet"/>
        <w:spacing w:after="40"/>
        <w:ind w:left="360"/>
      </w:pPr>
      <w:r>
        <w:t>Она звучит как сделанная для моего ребёнка.</w:t>
      </w:r>
    </w:p>
    <w:p>
      <w:pPr>
        <w:pStyle w:val="ListBullet"/>
        <w:spacing w:after="40"/>
        <w:ind w:left="360"/>
      </w:pPr>
      <w:r>
        <w:t>Выбор ребёнка имеет последствия.</w:t>
      </w:r>
    </w:p>
    <w:p>
      <w:pPr>
        <w:pStyle w:val="ListBullet"/>
        <w:spacing w:after="40"/>
        <w:ind w:left="360"/>
      </w:pPr>
      <w:r>
        <w:t>Контент спокойный, не странный и не неловкий.</w:t>
      </w:r>
    </w:p>
    <w:p>
      <w:pPr>
        <w:pStyle w:val="ListBullet"/>
        <w:spacing w:after="40"/>
        <w:ind w:left="360"/>
      </w:pPr>
      <w:r>
        <w:t>Приложение не требует от меня лишних действий.</w:t>
      </w:r>
    </w:p>
    <w:p>
      <w:pPr>
        <w:pStyle w:val="Heading1"/>
      </w:pPr>
      <w:r>
        <w:t>5. Целевая аудитория и ключевые сценарии</w:t>
      </w:r>
    </w:p>
    <w:p>
      <w:pPr>
        <w:pStyle w:val="Heading2"/>
      </w:pPr>
      <w:r>
        <w:t>5.1. Основная аудитория</w:t>
      </w:r>
    </w:p>
    <w:p>
      <w:r>
        <w:t>Родители детей 3-9 лет в Центральной Азии и русскоязычном пространстве. Внутри этой аудитории есть несколько практических сегментов.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Сегмент</w:t>
            </w:r>
          </w:p>
        </w:tc>
        <w:tc>
          <w:tcPr>
            <w:tcW w:type="dxa" w:w="338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Потребность</w:t>
            </w:r>
          </w:p>
        </w:tc>
        <w:tc>
          <w:tcPr>
            <w:tcW w:type="dxa" w:w="504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Главная ценность QISSA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Занятые родители</w:t>
            </w:r>
          </w:p>
        </w:tc>
        <w:tc>
          <w:tcPr>
            <w:tcW w:type="dxa" w:w="33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Быстрая качественная сказка вечером</w:t>
            </w:r>
          </w:p>
        </w:tc>
        <w:tc>
          <w:tcPr>
            <w:tcW w:type="dxa" w:w="50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One-tap bedtime story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Семьи с билингвальной средой</w:t>
            </w:r>
          </w:p>
        </w:tc>
        <w:tc>
          <w:tcPr>
            <w:tcW w:type="dxa" w:w="33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Русский/английский словарь без давления</w:t>
            </w:r>
          </w:p>
        </w:tc>
        <w:tc>
          <w:tcPr>
            <w:tcW w:type="dxa" w:w="50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Слова из собственной сказки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Родители, заботящиеся о контенте</w:t>
            </w:r>
          </w:p>
        </w:tc>
        <w:tc>
          <w:tcPr>
            <w:tcW w:type="dxa" w:w="33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Безопасный и неагрессивный контент</w:t>
            </w:r>
          </w:p>
        </w:tc>
        <w:tc>
          <w:tcPr>
            <w:tcW w:type="dxa" w:w="50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Policy-first generation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Дети, любящие персонажей</w:t>
            </w:r>
          </w:p>
        </w:tc>
        <w:tc>
          <w:tcPr>
            <w:tcW w:type="dxa" w:w="33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Продолжение, знакомые герои, “мой мир”</w:t>
            </w:r>
          </w:p>
        </w:tc>
        <w:tc>
          <w:tcPr>
            <w:tcW w:type="dxa" w:w="50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Сериал и память выбора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Семьи региона</w:t>
            </w:r>
          </w:p>
        </w:tc>
        <w:tc>
          <w:tcPr>
            <w:tcW w:type="dxa" w:w="33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Культурно близкий тон, имена, мотивы</w:t>
            </w:r>
          </w:p>
        </w:tc>
        <w:tc>
          <w:tcPr>
            <w:tcW w:type="dxa" w:w="50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Central Asia localization</w:t>
            </w:r>
          </w:p>
        </w:tc>
      </w:tr>
    </w:tbl>
    <w:p>
      <w:pPr>
        <w:pStyle w:val="Small"/>
      </w:pPr>
    </w:p>
    <w:p>
      <w:pPr>
        <w:pStyle w:val="Heading2"/>
      </w:pPr>
      <w:r>
        <w:t>5.2. Главные сценарии использования</w:t>
      </w:r>
    </w:p>
    <w:p>
      <w:pPr>
        <w:pStyle w:val="ListNumber"/>
        <w:spacing w:after="40"/>
      </w:pPr>
      <w:r>
        <w:t>Перед сном: родитель нажимает “Продолжить”, ребёнок слушает новую спокойную серию, делает один мягкий выбор, история закрывается тёплым финалом.</w:t>
      </w:r>
    </w:p>
    <w:p>
      <w:pPr>
        <w:pStyle w:val="ListNumber"/>
        <w:spacing w:after="40"/>
      </w:pPr>
      <w:r>
        <w:t>Днём: ребёнок выбирает мир и героя, история может быть чуть активнее, с 1-2 развилками и лёгким юмором.</w:t>
      </w:r>
    </w:p>
    <w:p>
      <w:pPr>
        <w:pStyle w:val="ListNumber"/>
        <w:spacing w:after="40"/>
      </w:pPr>
      <w:r>
        <w:t>Семейный режим: родитель читает сам или включает аудио, а после серии видит короткий итог: что выбрал ребёнок и какие слова появились.</w:t>
      </w:r>
    </w:p>
    <w:p>
      <w:pPr>
        <w:pStyle w:val="ListNumber"/>
        <w:spacing w:after="40"/>
      </w:pPr>
      <w:r>
        <w:t>Словарный режим: после истории приложение предлагает 2-3 слова. Это отдельный optional-блок, не встроенный в середину bedtime-сказки.</w:t>
      </w:r>
    </w:p>
    <w:p>
      <w:pPr>
        <w:pStyle w:val="ListNumber"/>
        <w:spacing w:after="40"/>
      </w:pPr>
      <w:r>
        <w:t>Продолжение сериала: приложение напоминает, что вчера герой помог другу, и сегодня этот друг возвращается.</w:t>
      </w:r>
    </w:p>
    <w:p>
      <w:pPr>
        <w:pStyle w:val="Heading1"/>
      </w:pPr>
      <w:r>
        <w:t>6. Первый запуск: минимальный путь и вау-эффект</w:t>
      </w:r>
    </w:p>
    <w:p>
      <w:r>
        <w:t>Первый запуск должен быть коротким, но не скучным. Это не “урезанный MVP”, а carefully scoped first product. Вау-эффект должен появиться не через сотню функций, а через демонстрацию главной магии: история персональна, выбор имеет последствия, мир продолжится.</w:t>
      </w:r>
    </w:p>
    <w:p>
      <w:pPr>
        <w:pStyle w:val="Heading2"/>
      </w:pPr>
      <w:r>
        <w:t>6.1. Минимальный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Шаг</w:t>
            </w:r>
          </w:p>
        </w:tc>
        <w:tc>
          <w:tcPr>
            <w:tcW w:type="dxa" w:w="331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Экран</w:t>
            </w:r>
          </w:p>
        </w:tc>
        <w:tc>
          <w:tcPr>
            <w:tcW w:type="dxa" w:w="655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7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Начать сказку</w:t>
            </w:r>
          </w:p>
        </w:tc>
        <w:tc>
          <w:tcPr>
            <w:tcW w:type="dxa" w:w="655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Без обязательной регистрации, если это возможно в выбранной архитектуре</w:t>
            </w:r>
          </w:p>
        </w:tc>
      </w:tr>
      <w:tr>
        <w:tc>
          <w:tcPr>
            <w:tcW w:type="dxa" w:w="7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Возраст: 3-5 / 6-8 / 9-10</w:t>
            </w:r>
          </w:p>
        </w:tc>
        <w:tc>
          <w:tcPr>
            <w:tcW w:type="dxa" w:w="655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Нужно для безопасности, языка и длины</w:t>
            </w:r>
          </w:p>
        </w:tc>
      </w:tr>
      <w:tr>
        <w:tc>
          <w:tcPr>
            <w:tcW w:type="dxa" w:w="7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Язык: Русский / O‘zbekcha / Қазақша</w:t>
            </w:r>
          </w:p>
        </w:tc>
        <w:tc>
          <w:tcPr>
            <w:tcW w:type="dxa" w:w="655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На старте можно выпускать русский как production-ready и подготовить UZ/KZ в beta</w:t>
            </w:r>
          </w:p>
        </w:tc>
      </w:tr>
      <w:tr>
        <w:tc>
          <w:tcPr>
            <w:tcW w:type="dxa" w:w="7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Кого сделаем героем?</w:t>
            </w:r>
          </w:p>
        </w:tc>
        <w:tc>
          <w:tcPr>
            <w:tcW w:type="dxa" w:w="655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Девочка, мальчик, животное, волшебный герой, придумать самому</w:t>
            </w:r>
          </w:p>
        </w:tc>
      </w:tr>
      <w:tr>
        <w:tc>
          <w:tcPr>
            <w:tcW w:type="dxa" w:w="7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Выбор мира</w:t>
            </w:r>
          </w:p>
        </w:tc>
        <w:tc>
          <w:tcPr>
            <w:tcW w:type="dxa" w:w="655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5-8 style packs: лес, сад, космос, Шёлковый путь, животные и т.д.</w:t>
            </w:r>
          </w:p>
        </w:tc>
      </w:tr>
      <w:tr>
        <w:tc>
          <w:tcPr>
            <w:tcW w:type="dxa" w:w="7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Сказка начинается</w:t>
            </w:r>
          </w:p>
        </w:tc>
        <w:tc>
          <w:tcPr>
            <w:tcW w:type="dxa" w:w="655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Без дополнительных условий</w:t>
            </w:r>
          </w:p>
        </w:tc>
      </w:tr>
    </w:tbl>
    <w:p>
      <w:pPr>
        <w:pStyle w:val="Small"/>
      </w:pPr>
    </w:p>
    <w:p>
      <w:pPr>
        <w:pStyle w:val="Heading2"/>
      </w:pPr>
      <w:r>
        <w:t>6.2. Вау-эффект первого запуска</w:t>
      </w:r>
    </w:p>
    <w:p>
      <w:r>
        <w:t>Вау-эффект первого запуска должен быть в трёх моментах:</w:t>
      </w:r>
    </w:p>
    <w:p>
      <w:pPr>
        <w:pStyle w:val="ListBullet"/>
        <w:spacing w:after="40"/>
        <w:ind w:left="360"/>
      </w:pPr>
      <w:r>
        <w:t>Персональность: герой быстро ощущается “моим”, даже без длинной анкеты.</w:t>
      </w:r>
    </w:p>
    <w:p>
      <w:pPr>
        <w:pStyle w:val="ListBullet"/>
        <w:spacing w:after="40"/>
        <w:ind w:left="360"/>
      </w:pPr>
      <w:r>
        <w:t>Выбор: ребёнок делает выбор, который понятен и эмоционально значим.</w:t>
      </w:r>
    </w:p>
    <w:p>
      <w:pPr>
        <w:pStyle w:val="ListBullet"/>
        <w:spacing w:after="40"/>
        <w:ind w:left="360"/>
      </w:pPr>
      <w:r>
        <w:t>Память: после завершения система показывает: “Твой выбор сохранён. В следующей серии он повлияет на историю”.</w:t>
      </w:r>
    </w:p>
    <w:p>
      <w:pPr>
        <w:pStyle w:val="Heading2"/>
      </w:pPr>
      <w:r>
        <w:t>6.3. Вау-эффект второй сессии</w:t>
      </w:r>
    </w:p>
    <w:p>
      <w:r>
        <w:t>Настоящий вау начинается не в первой сказке, а во второй. Если ребёнок видит, что вчера он помог лисёнку, а сегодня лисёнок вернулся и помог ему, продукт перестаёт быть генератором текста. Он становится живым миром.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/>
            <w:r>
              <w:rPr>
                <w:rFonts w:ascii="Arial" w:hAnsi="Arial"/>
                <w:b/>
                <w:sz w:val="21"/>
              </w:rPr>
              <w:t>Ключевой продуктовый критерий</w:t>
            </w:r>
          </w:p>
          <w:p>
            <w:pPr>
              <w:pStyle w:val="QuoteBox"/>
            </w:pPr>
            <w:r>
              <w:t>Если вторая сессия не показывает память прошлого выбора, уникальность проекта теряется. Поэтому Release 1.0 обязан иметь хотя бы простую, но реальную память последствий.</w:t>
            </w:r>
          </w:p>
        </w:tc>
      </w:tr>
    </w:tbl>
    <w:p>
      <w:pPr>
        <w:pStyle w:val="Small"/>
      </w:pPr>
    </w:p>
    <w:p>
      <w:pPr>
        <w:pStyle w:val="Heading1"/>
      </w:pPr>
      <w:r>
        <w:t>7. Функциональные модули продукта</w:t>
      </w:r>
    </w:p>
    <w:p>
      <w:pPr>
        <w:pStyle w:val="Heading2"/>
      </w:pPr>
      <w:r>
        <w:t>7.1. Карта модулей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Модуль</w:t>
            </w:r>
          </w:p>
        </w:tc>
        <w:tc>
          <w:tcPr>
            <w:tcW w:type="dxa" w:w="532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Роль</w:t>
            </w:r>
          </w:p>
        </w:tc>
        <w:tc>
          <w:tcPr>
            <w:tcW w:type="dxa" w:w="316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Статус для запуска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Story Generator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Создание эпизода по строгому контракту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Must-have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Series Memory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Хранение канона, выборов и последствий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Must-have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Choice Engine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1-2 мягкие развилки на серию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Must-have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Safety Engine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Автоматические проверки без human editors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Must-have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Style Packs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Контролируемая визуальная стилистика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Must-have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Audio TTS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Прослушивание стандартным голосом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Must-have, но можно генерировать по нажатию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Vocabulary Layer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2-3 слова после сказки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Should-have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Family Voice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Голос близкого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Later / Premium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Advanced Learning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Карточки, повторение, упражнения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Later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Open Voice Chat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Диалог с персонажем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Not for initial release</w:t>
            </w:r>
          </w:p>
        </w:tc>
      </w:tr>
    </w:tbl>
    <w:p>
      <w:pPr>
        <w:pStyle w:val="Small"/>
      </w:pPr>
    </w:p>
    <w:p>
      <w:pPr>
        <w:pStyle w:val="Heading2"/>
      </w:pPr>
      <w:r>
        <w:t>7.2. Must-have для первого релиза</w:t>
      </w:r>
    </w:p>
    <w:p>
      <w:pPr>
        <w:pStyle w:val="ListBullet"/>
        <w:spacing w:after="40"/>
        <w:ind w:left="360"/>
      </w:pPr>
      <w:r>
        <w:t>Быстрый старт.</w:t>
      </w:r>
    </w:p>
    <w:p>
      <w:pPr>
        <w:pStyle w:val="ListBullet"/>
        <w:spacing w:after="40"/>
        <w:ind w:left="360"/>
      </w:pPr>
      <w:r>
        <w:t>Одна основная история и один сериал на ребёнка.</w:t>
      </w:r>
    </w:p>
    <w:p>
      <w:pPr>
        <w:pStyle w:val="ListBullet"/>
        <w:spacing w:after="40"/>
        <w:ind w:left="360"/>
      </w:pPr>
      <w:r>
        <w:t>Профиль ребёнка с минимальными данными: возрастной диапазон, язык, nickname optional.</w:t>
      </w:r>
    </w:p>
    <w:p>
      <w:pPr>
        <w:pStyle w:val="ListBullet"/>
        <w:spacing w:after="40"/>
        <w:ind w:left="360"/>
      </w:pPr>
      <w:r>
        <w:t>5-8 заранее утверждённых визуальных миров.</w:t>
      </w:r>
    </w:p>
    <w:p>
      <w:pPr>
        <w:pStyle w:val="ListBullet"/>
        <w:spacing w:after="40"/>
        <w:ind w:left="360"/>
      </w:pPr>
      <w:r>
        <w:t>1-2 выбора в серии.</w:t>
      </w:r>
    </w:p>
    <w:p>
      <w:pPr>
        <w:pStyle w:val="ListBullet"/>
        <w:spacing w:after="40"/>
        <w:ind w:left="360"/>
      </w:pPr>
      <w:r>
        <w:t>Память выбора и state_patch.</w:t>
      </w:r>
    </w:p>
    <w:p>
      <w:pPr>
        <w:pStyle w:val="ListBullet"/>
        <w:spacing w:after="40"/>
        <w:ind w:left="360"/>
      </w:pPr>
      <w:r>
        <w:t>Чтение и аудио стандартным голосом.</w:t>
      </w:r>
    </w:p>
    <w:p>
      <w:pPr>
        <w:pStyle w:val="ListBullet"/>
        <w:spacing w:after="40"/>
        <w:ind w:left="360"/>
      </w:pPr>
      <w:r>
        <w:t>Bedtime mode с закрытым спокойным финалом.</w:t>
      </w:r>
    </w:p>
    <w:p>
      <w:pPr>
        <w:pStyle w:val="ListBullet"/>
        <w:spacing w:after="40"/>
        <w:ind w:left="360"/>
      </w:pPr>
      <w:r>
        <w:t>Автоматический safety engine.</w:t>
      </w:r>
    </w:p>
    <w:p>
      <w:pPr>
        <w:pStyle w:val="ListBullet"/>
        <w:spacing w:after="40"/>
        <w:ind w:left="360"/>
      </w:pPr>
      <w:r>
        <w:t>Словарный блок после истории, но не внутри неё.</w:t>
      </w:r>
    </w:p>
    <w:p>
      <w:pPr>
        <w:pStyle w:val="Heading1"/>
      </w:pPr>
      <w:r>
        <w:t>8. Сериал, память мира и выборы ребёнка</w:t>
      </w:r>
    </w:p>
    <w:p>
      <w:pPr>
        <w:pStyle w:val="Heading2"/>
      </w:pPr>
      <w:r>
        <w:t>8.1. Почему сериал важнее одиночной сказки</w:t>
      </w:r>
    </w:p>
    <w:p>
      <w:r>
        <w:t>Одиночная сказка даёт одноразовый вау. Сериал создаёт привычку. Для семейного продукта привычка важнее количества уникальных генераций. Ребёнок возвращается не к функции, а к миру и героям.</w:t>
      </w:r>
    </w:p>
    <w:p>
      <w:pPr>
        <w:pStyle w:val="Heading2"/>
      </w:pPr>
      <w:r>
        <w:t>8.2. Canon state</w:t>
      </w:r>
    </w:p>
    <w:p>
      <w:r>
        <w:t>Система не должна хранить память как бесконечный чат. Нужна структурированная память. Иначе модель будет забывать, противоречить себе и постепенно ломать мир.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Элемент памяти</w:t>
            </w:r>
          </w:p>
        </w:tc>
        <w:tc>
          <w:tcPr>
            <w:tcW w:type="dxa" w:w="446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Что хранит</w:t>
            </w:r>
          </w:p>
        </w:tc>
        <w:tc>
          <w:tcPr>
            <w:tcW w:type="dxa" w:w="403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Пример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series_bible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Правила мира, тон, стиль, главные герои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Уютный лес, мягкий bedtime-тон, герой Амир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canon_state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Текущее состояние мира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Лисёнок доверяет герою, ключ найден, мост ещё не починен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event_log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Список важных событий по сериям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Episode 1: герой помог лисёнку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choice_log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Выборы ребёнка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Выбрал помочь, а не пройти мимо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relationship_map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Отношения между персонажами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trust_with_fox = high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open_arcs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Активные сюжетные линии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Найти светлый ключ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vocabulary_memory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Слова, которые уже использовались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brave, forest, whisper</w:t>
            </w:r>
          </w:p>
        </w:tc>
      </w:tr>
    </w:tbl>
    <w:p>
      <w:pPr>
        <w:pStyle w:val="Small"/>
      </w:pPr>
    </w:p>
    <w:p>
      <w:pPr>
        <w:pStyle w:val="Heading2"/>
      </w:pPr>
      <w:r>
        <w:t>8.3. Контролируемая ветвистость</w:t>
      </w:r>
    </w:p>
    <w:p>
      <w:r>
        <w:t>Нельзя строить бесконечное дерево, где каждый выбор создаёт полностью новую ветку. Это быстро станет слишком дорого и сложно. Нужно делать controlled branching: выбор меняет переменные состояния, отношения и следующие детали, но общий сюжетный скелет остаётся управляемым.</w:t>
      </w:r>
    </w:p>
    <w:p>
      <w:pPr>
        <w:pStyle w:val="Heading3"/>
      </w:pPr>
      <w:r>
        <w:t>Пример</w:t>
      </w:r>
    </w:p>
    <w:p>
      <w:pPr>
        <w:pStyle w:val="CodeStyle"/>
      </w:pPr>
      <w:r>
        <w:t>choice: help_fox</w:t>
      </w:r>
    </w:p>
    <w:p>
      <w:pPr>
        <w:pStyle w:val="CodeStyle"/>
      </w:pPr>
      <w:r>
        <w:t>state_patch:</w:t>
      </w:r>
    </w:p>
    <w:p>
      <w:pPr>
        <w:pStyle w:val="CodeStyle"/>
      </w:pPr>
      <w:r>
        <w:t xml:space="preserve">  trust_with_fox: +1</w:t>
      </w:r>
    </w:p>
    <w:p>
      <w:pPr>
        <w:pStyle w:val="CodeStyle"/>
      </w:pPr>
      <w:r>
        <w:t xml:space="preserve">  new_friend: fox</w:t>
      </w:r>
    </w:p>
    <w:p>
      <w:pPr>
        <w:pStyle w:val="CodeStyle"/>
      </w:pPr>
      <w:r>
        <w:t xml:space="preserve">  open_arc: fox_returns_with_map</w:t>
      </w:r>
    </w:p>
    <w:p>
      <w:pPr>
        <w:pStyle w:val="CodeStyle"/>
      </w:pPr>
      <w:r>
        <w:t>future_effect:</w:t>
      </w:r>
    </w:p>
    <w:p>
      <w:pPr>
        <w:pStyle w:val="CodeStyle"/>
      </w:pPr>
      <w:r>
        <w:t xml:space="preserve">  next_episode_intro: fox appears and thanks hero</w:t>
      </w:r>
    </w:p>
    <w:p>
      <w:pPr>
        <w:pStyle w:val="Heading2"/>
      </w:pPr>
      <w:r>
        <w:t>8.4. Типы выборов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Тип выбора</w:t>
            </w:r>
          </w:p>
        </w:tc>
        <w:tc>
          <w:tcPr>
            <w:tcW w:type="dxa" w:w="403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Пример</w:t>
            </w:r>
          </w:p>
        </w:tc>
        <w:tc>
          <w:tcPr>
            <w:tcW w:type="dxa" w:w="403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Почему безопасно</w:t>
            </w:r>
          </w:p>
        </w:tc>
      </w:tr>
      <w:tr>
        <w:tc>
          <w:tcPr>
            <w:tcW w:type="dxa" w:w="25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Этический мягкий выбор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Помочь другу / сначала спросить, что случилось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Оба варианта приемлемы, нет наказания через стыд</w:t>
            </w:r>
          </w:p>
        </w:tc>
      </w:tr>
      <w:tr>
        <w:tc>
          <w:tcPr>
            <w:tcW w:type="dxa" w:w="25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Исследовательский выбор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Пойти к саду / заглянуть к ручью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Меняет сцену, не создаёт страха</w:t>
            </w:r>
          </w:p>
        </w:tc>
      </w:tr>
      <w:tr>
        <w:tc>
          <w:tcPr>
            <w:tcW w:type="dxa" w:w="25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Коммуникативный выбор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Сказать правду спокойно / попросить помощи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Учит выражать эмоции без давления</w:t>
            </w:r>
          </w:p>
        </w:tc>
      </w:tr>
      <w:tr>
        <w:tc>
          <w:tcPr>
            <w:tcW w:type="dxa" w:w="25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Забота о природе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Посадить семечко / полить дерево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Укрепляет позитивную ценность</w:t>
            </w:r>
          </w:p>
        </w:tc>
      </w:tr>
      <w:tr>
        <w:tc>
          <w:tcPr>
            <w:tcW w:type="dxa" w:w="25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Bedtime-выбор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Пожелать спокойной ночи сове / укрыть котёнка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Мягко завершает историю</w:t>
            </w:r>
          </w:p>
        </w:tc>
      </w:tr>
    </w:tbl>
    <w:p>
      <w:pPr>
        <w:pStyle w:val="Small"/>
      </w:pPr>
    </w:p>
    <w:p>
      <w:pPr>
        <w:pStyle w:val="Heading1"/>
      </w:pPr>
      <w:r>
        <w:t>9. Голосовой слой и голоса близких</w:t>
      </w:r>
    </w:p>
    <w:p>
      <w:r>
        <w:t>Аудио - важная часть продукта, особенно для bedtime. Но голос близкого человека не должен быть обязательным условием первого запуска. Он создаёт сильную эмоцию, но приносит privacy, consent, latency, cost и quality risks.</w:t>
      </w:r>
    </w:p>
    <w:p>
      <w:pPr>
        <w:pStyle w:val="Heading2"/>
      </w:pPr>
      <w:r>
        <w:t>9.1. Стартовая стратегия</w:t>
      </w:r>
    </w:p>
    <w:p>
      <w:pPr>
        <w:pStyle w:val="ListBullet"/>
        <w:spacing w:after="40"/>
        <w:ind w:left="360"/>
      </w:pPr>
      <w:r>
        <w:t>Release 1.0: стандартные качественные TTS-голоса: спокойный, добрый, сказочный, дневной.</w:t>
      </w:r>
    </w:p>
    <w:p>
      <w:pPr>
        <w:pStyle w:val="ListBullet"/>
        <w:spacing w:after="40"/>
        <w:ind w:left="360"/>
      </w:pPr>
      <w:r>
        <w:t>TTS генерируется только при нажатии “Слушать”, если пользователь не включил автоаудио.</w:t>
      </w:r>
    </w:p>
    <w:p>
      <w:pPr>
        <w:pStyle w:val="ListBullet"/>
        <w:spacing w:after="40"/>
        <w:ind w:left="360"/>
      </w:pPr>
      <w:r>
        <w:t>Готовое аудио кэшируется и повторно не генерируется.</w:t>
      </w:r>
    </w:p>
    <w:p>
      <w:pPr>
        <w:pStyle w:val="ListBullet"/>
        <w:spacing w:after="40"/>
        <w:ind w:left="360"/>
      </w:pPr>
      <w:r>
        <w:t>Voice clone не вшивается в первый обязательный путь пользователя.</w:t>
      </w:r>
    </w:p>
    <w:p>
      <w:pPr>
        <w:pStyle w:val="Heading2"/>
      </w:pPr>
      <w:r>
        <w:t>9.2. Family Voice как premium-layer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Фаза</w:t>
            </w:r>
          </w:p>
        </w:tc>
        <w:tc>
          <w:tcPr>
            <w:tcW w:type="dxa" w:w="460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Что возможно</w:t>
            </w:r>
          </w:p>
        </w:tc>
        <w:tc>
          <w:tcPr>
            <w:tcW w:type="dxa" w:w="439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Ограничение</w:t>
            </w:r>
          </w:p>
        </w:tc>
      </w:tr>
      <w:tr>
        <w:tc>
          <w:tcPr>
            <w:tcW w:type="dxa" w:w="16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1.0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Стандартные голоса</w:t>
            </w:r>
          </w:p>
        </w:tc>
        <w:tc>
          <w:tcPr>
            <w:tcW w:type="dxa" w:w="43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Без voice clone</w:t>
            </w:r>
          </w:p>
        </w:tc>
      </w:tr>
      <w:tr>
        <w:tc>
          <w:tcPr>
            <w:tcW w:type="dxa" w:w="16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1.2/1.3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Голос близкого для narrator voice на одном языке</w:t>
            </w:r>
          </w:p>
        </w:tc>
        <w:tc>
          <w:tcPr>
            <w:tcW w:type="dxa" w:w="43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Только взрослый аккаунт, consent flow, quality warning</w:t>
            </w:r>
          </w:p>
        </w:tc>
      </w:tr>
      <w:tr>
        <w:tc>
          <w:tcPr>
            <w:tcW w:type="dxa" w:w="16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2.0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Несколько семейных voice profiles</w:t>
            </w:r>
          </w:p>
        </w:tc>
        <w:tc>
          <w:tcPr>
            <w:tcW w:type="dxa" w:w="43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Нужно хранение, лимиты, управление удалением</w:t>
            </w:r>
          </w:p>
        </w:tc>
      </w:tr>
      <w:tr>
        <w:tc>
          <w:tcPr>
            <w:tcW w:type="dxa" w:w="16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3.0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Мультиязычные family voices</w:t>
            </w:r>
          </w:p>
        </w:tc>
        <w:tc>
          <w:tcPr>
            <w:tcW w:type="dxa" w:w="439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Только после реального QA по UZ/KZ/RU</w:t>
            </w:r>
          </w:p>
        </w:tc>
      </w:tr>
    </w:tbl>
    <w:p>
      <w:pPr>
        <w:pStyle w:val="Small"/>
      </w:pPr>
    </w:p>
    <w:p>
      <w:pPr>
        <w:pStyle w:val="Heading2"/>
      </w:pPr>
      <w:r>
        <w:t>9.3. Правила голосового слоя</w:t>
      </w:r>
    </w:p>
    <w:p>
      <w:pPr>
        <w:pStyle w:val="ListBullet"/>
        <w:spacing w:after="40"/>
        <w:ind w:left="360"/>
      </w:pPr>
      <w:r>
        <w:t>Нельзя записывать или хранить голос ребёнка без сильной причины.</w:t>
      </w:r>
    </w:p>
    <w:p>
      <w:pPr>
        <w:pStyle w:val="ListBullet"/>
        <w:spacing w:after="40"/>
        <w:ind w:left="360"/>
      </w:pPr>
      <w:r>
        <w:t>Голос близкого создаётся только взрослым пользователем через согласие.</w:t>
      </w:r>
    </w:p>
    <w:p>
      <w:pPr>
        <w:pStyle w:val="ListBullet"/>
        <w:spacing w:after="40"/>
        <w:ind w:left="360"/>
      </w:pPr>
      <w:r>
        <w:t>Пользователь должен уметь удалить voice profile.</w:t>
      </w:r>
    </w:p>
    <w:p>
      <w:pPr>
        <w:pStyle w:val="ListBullet"/>
        <w:spacing w:after="40"/>
        <w:ind w:left="360"/>
      </w:pPr>
      <w:r>
        <w:t>Нельзя использовать голос для имитации реального человека вне семейной сказки.</w:t>
      </w:r>
    </w:p>
    <w:p>
      <w:pPr>
        <w:pStyle w:val="ListBullet"/>
        <w:spacing w:after="40"/>
        <w:ind w:left="360"/>
      </w:pPr>
      <w:r>
        <w:t>При сомнительном качестве лучше предлагать стандартный голос, чем выдавать странный результат.</w:t>
      </w:r>
    </w:p>
    <w:p>
      <w:pPr>
        <w:pStyle w:val="Heading1"/>
      </w:pPr>
      <w:r>
        <w:t>10. Словарный слой RU/EN</w:t>
      </w:r>
    </w:p>
    <w:p>
      <w:r>
        <w:t>Словарный слой нужен для усиления ценности продукта в Центральной Азии, где родители часто хотят, чтобы контент был не только развлекательным, но и полезным. Но этот слой должен быть мягким, вторичным и опциональным.</w:t>
      </w:r>
    </w:p>
    <w:p>
      <w:pPr>
        <w:pStyle w:val="Heading2"/>
      </w:pPr>
      <w:r>
        <w:t>10.1. Принцип “сначала история, потом слова”</w:t>
      </w:r>
    </w:p>
    <w:p>
      <w:r>
        <w:t>Внутри bedtime-сказки нельзя прерывать сюжет объяснениями. Новые слова могут появляться естественно, но упражнения должны быть после истории или в дневном режиме.</w:t>
      </w:r>
    </w:p>
    <w:p>
      <w:pPr>
        <w:pStyle w:val="Heading2"/>
      </w:pPr>
      <w:r>
        <w:t>10.2. Минимальная механика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Элемент</w:t>
            </w:r>
          </w:p>
        </w:tc>
        <w:tc>
          <w:tcPr>
            <w:tcW w:type="dxa" w:w="7776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Как работает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Количество слов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2-3 слова после эпизода для age 3-8, до 4 слов для age 9-10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Языки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Русский и английский как словарная пара; позже можно добавить UZ/EN и KZ/EN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Подача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Слово, перевод, короткий пример из сказки, аудио произношение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Повторение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Лёгкий optional-блок: “слова из вчерашней сказки”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Запрет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Никаких тестов посреди bedtime-сказки</w:t>
            </w:r>
          </w:p>
        </w:tc>
      </w:tr>
    </w:tbl>
    <w:p>
      <w:pPr>
        <w:pStyle w:val="Small"/>
      </w:pPr>
    </w:p>
    <w:p>
      <w:pPr>
        <w:pStyle w:val="Heading2"/>
      </w:pPr>
      <w:r>
        <w:t>10.3. Пример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Слово</w:t>
            </w:r>
          </w:p>
        </w:tc>
        <w:tc>
          <w:tcPr>
            <w:tcW w:type="dxa" w:w="302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Перевод</w:t>
            </w:r>
          </w:p>
        </w:tc>
        <w:tc>
          <w:tcPr>
            <w:tcW w:type="dxa" w:w="576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Пример из сказки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brave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смелый</w:t>
            </w:r>
          </w:p>
        </w:tc>
        <w:tc>
          <w:tcPr>
            <w:tcW w:type="dxa" w:w="57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The brave hero helped the little fox.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whisper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шёпот / шептать</w:t>
            </w:r>
          </w:p>
        </w:tc>
        <w:tc>
          <w:tcPr>
            <w:tcW w:type="dxa" w:w="57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The trees whispered softly in the evening.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kind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добрый</w:t>
            </w:r>
          </w:p>
        </w:tc>
        <w:tc>
          <w:tcPr>
            <w:tcW w:type="dxa" w:w="576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 kind choice can change the whole forest.</w:t>
            </w:r>
          </w:p>
        </w:tc>
      </w:tr>
    </w:tbl>
    <w:p>
      <w:pPr>
        <w:pStyle w:val="Small"/>
      </w:pPr>
    </w:p>
    <w:p>
      <w:pPr>
        <w:pStyle w:val="Heading1"/>
      </w:pPr>
      <w:r>
        <w:t>11. Локализация под Центральную Азию</w:t>
      </w:r>
    </w:p>
    <w:p>
      <w:r>
        <w:t>Локализация - это не перевод интерфейса. Для QISSA локализация означает язык, имена, образы, культурные мотивы, моральный тон, визуальную стилистику и уважение к разнообразию региона.</w:t>
      </w:r>
    </w:p>
    <w:p>
      <w:pPr>
        <w:pStyle w:val="Heading2"/>
      </w:pPr>
      <w:r>
        <w:t>11.1. Языковая стратегия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88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Языки</w:t>
            </w:r>
          </w:p>
        </w:tc>
        <w:tc>
          <w:tcPr>
            <w:tcW w:type="dxa" w:w="4896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Launch</w:t>
            </w:r>
          </w:p>
        </w:tc>
        <w:tc>
          <w:tcPr>
            <w:tcW w:type="dxa" w:w="38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Русский production-ready</w:t>
            </w:r>
          </w:p>
        </w:tc>
        <w:tc>
          <w:tcPr>
            <w:tcW w:type="dxa" w:w="489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Быстрый старт для широкой аудитории региона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Launch beta</w:t>
            </w:r>
          </w:p>
        </w:tc>
        <w:tc>
          <w:tcPr>
            <w:tcW w:type="dxa" w:w="38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Узбекский и казахский интерфейсные элементы / ограниченные сценарии</w:t>
            </w:r>
          </w:p>
        </w:tc>
        <w:tc>
          <w:tcPr>
            <w:tcW w:type="dxa" w:w="489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Не обещать полную аудио-паритетность до QA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Post-launch</w:t>
            </w:r>
          </w:p>
        </w:tc>
        <w:tc>
          <w:tcPr>
            <w:tcW w:type="dxa" w:w="38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Полноценные UZ/KZ сказки</w:t>
            </w:r>
          </w:p>
        </w:tc>
        <w:tc>
          <w:tcPr>
            <w:tcW w:type="dxa" w:w="489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Нужны редакционные правила языка и native QA хотя бы на этапе подготовки стандартов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Later</w:t>
            </w:r>
          </w:p>
        </w:tc>
        <w:tc>
          <w:tcPr>
            <w:tcW w:type="dxa" w:w="38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UZ/EN и KZ/EN словарные пары</w:t>
            </w:r>
          </w:p>
        </w:tc>
        <w:tc>
          <w:tcPr>
            <w:tcW w:type="dxa" w:w="489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После стабильного RU/EN слоя</w:t>
            </w:r>
          </w:p>
        </w:tc>
      </w:tr>
    </w:tbl>
    <w:p>
      <w:pPr>
        <w:pStyle w:val="Small"/>
      </w:pPr>
    </w:p>
    <w:p>
      <w:pPr>
        <w:pStyle w:val="Heading2"/>
      </w:pPr>
      <w:r>
        <w:t>11.2. Культурный слой</w:t>
      </w:r>
    </w:p>
    <w:p>
      <w:pPr>
        <w:pStyle w:val="ListBullet"/>
        <w:spacing w:after="40"/>
        <w:ind w:left="360"/>
      </w:pPr>
      <w:r>
        <w:t>Имена и обращения должны звучать естественно для региона.</w:t>
      </w:r>
    </w:p>
    <w:p>
      <w:pPr>
        <w:pStyle w:val="ListBullet"/>
        <w:spacing w:after="40"/>
        <w:ind w:left="360"/>
      </w:pPr>
      <w:r>
        <w:t>Можно использовать мягкие мотивы природы, ремёсел, караванов, садов, гор, степей, семейных дворов, базаров, животных региона.</w:t>
      </w:r>
    </w:p>
    <w:p>
      <w:pPr>
        <w:pStyle w:val="ListBullet"/>
        <w:spacing w:after="40"/>
        <w:ind w:left="360"/>
      </w:pPr>
      <w:r>
        <w:t>Нельзя превращать культуру в карикатуру или набор клише.</w:t>
      </w:r>
    </w:p>
    <w:p>
      <w:pPr>
        <w:pStyle w:val="ListBullet"/>
        <w:spacing w:after="40"/>
        <w:ind w:left="360"/>
      </w:pPr>
      <w:r>
        <w:t>Нельзя навязывать религиозные или идеологические тезисы.</w:t>
      </w:r>
    </w:p>
    <w:p>
      <w:pPr>
        <w:pStyle w:val="ListBullet"/>
        <w:spacing w:after="40"/>
        <w:ind w:left="360"/>
      </w:pPr>
      <w:r>
        <w:t>Региональный слой должен давать ощущение близости, но не закрывать ребёнка от универсального воображения.</w:t>
      </w:r>
    </w:p>
    <w:p>
      <w:pPr>
        <w:pStyle w:val="Heading1"/>
      </w:pPr>
      <w:r>
        <w:t>12. Визуальная стилистика и style packs</w:t>
      </w:r>
    </w:p>
    <w:p>
      <w:r>
        <w:t>Проекту нужна визуальная система, которая нравится детям, понятна родителям и не создаёт стереотипов. Нельзя делать жёсткую формулу “девочки = розовый и принцессы”, “мальчики = синий и роботы”. Правильнее делать миры и настроения, доступные всем детям.</w:t>
      </w:r>
    </w:p>
    <w:p>
      <w:pPr>
        <w:pStyle w:val="Heading2"/>
      </w:pPr>
      <w:r>
        <w:t>12.1. Принцип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/>
            <w:r>
              <w:rPr>
                <w:rFonts w:ascii="Arial" w:hAnsi="Arial"/>
                <w:b/>
                <w:sz w:val="21"/>
              </w:rPr>
              <w:t>Визуальное правило</w:t>
            </w:r>
          </w:p>
          <w:p>
            <w:pPr>
              <w:pStyle w:val="QuoteBox"/>
            </w:pPr>
            <w:r>
              <w:t>Не делить стили на “для девочек” и “для мальчиков”. Делить стили на сказочные миры, настроения и типы приключений. Герой может быть девочкой, мальчиком, животным или волшебным персонажем, но стиль мира остаётся свободным выбором.</w:t>
            </w:r>
          </w:p>
        </w:tc>
      </w:tr>
    </w:tbl>
    <w:p>
      <w:pPr>
        <w:pStyle w:val="Small"/>
      </w:pPr>
    </w:p>
    <w:p>
      <w:pPr>
        <w:pStyle w:val="Heading2"/>
      </w:pPr>
      <w:r>
        <w:t>12.2. Стартовые style packs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Style pack</w:t>
            </w:r>
          </w:p>
        </w:tc>
        <w:tc>
          <w:tcPr>
            <w:tcW w:type="dxa" w:w="194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Тон</w:t>
            </w:r>
          </w:p>
        </w:tc>
        <w:tc>
          <w:tcPr>
            <w:tcW w:type="dxa" w:w="403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Визуальные элементы</w:t>
            </w:r>
          </w:p>
        </w:tc>
        <w:tc>
          <w:tcPr>
            <w:tcW w:type="dxa" w:w="2736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Подходит для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Уютный лес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Спокойный, добрый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Лес, домики, светлячки, зверята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Bedtime, дружба, природа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Волшебный сад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Мягкий, тёплый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Цветы, бабочки, фонари, тропинки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Забота, красота, доброта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Смелое приключение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Любознательный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Карта, горы, рюкзак, мосты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Daytime, поиск, смелость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Космос и звёзды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Чудо, открытие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Планеты, мягкие ракеты, звёзды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Фантазия, исследование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Шёлковый путь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Региональный, тёплый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Караваны, узоры, ремёсла, города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Central Asia storytelling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Мир животных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Нежный, весёлый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Барс, лисёнок, черепаха, орёл, котёнок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Природа, эмпатия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Море и маяк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Спокойное приключение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Лодки, маяк, рыбы, острова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Надежда, путь, дружба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Замок и тайны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Мягкая загадка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Башни, ключи, книги, сундуки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Загадки без мрачности</w:t>
            </w:r>
          </w:p>
        </w:tc>
      </w:tr>
    </w:tbl>
    <w:p>
      <w:pPr>
        <w:pStyle w:val="Small"/>
      </w:pPr>
    </w:p>
    <w:p>
      <w:pPr>
        <w:pStyle w:val="Heading2"/>
      </w:pPr>
      <w:r>
        <w:t>12.3. Техническая реализация style packs</w:t>
      </w:r>
    </w:p>
    <w:p>
      <w:r>
        <w:t>Чтобы снизить расходы и риски, визуальные стили не должны генерироваться ИИ каждый раз. Они должны быть заранее утверждённой библиотекой ассетов, палитр, фоновых элементов, UI-деталей и ограничений для Story Agent.</w:t>
      </w:r>
    </w:p>
    <w:p>
      <w:pPr>
        <w:pStyle w:val="CodeStyle"/>
      </w:pPr>
      <w:r>
        <w:t>{</w:t>
      </w:r>
    </w:p>
    <w:p>
      <w:pPr>
        <w:pStyle w:val="CodeStyle"/>
      </w:pPr>
      <w:r>
        <w:t xml:space="preserve">  "style_id": "cozy_forest",</w:t>
      </w:r>
    </w:p>
    <w:p>
      <w:pPr>
        <w:pStyle w:val="CodeStyle"/>
      </w:pPr>
      <w:r>
        <w:t xml:space="preserve">  "title_ru": "Уютный лес",</w:t>
      </w:r>
    </w:p>
    <w:p>
      <w:pPr>
        <w:pStyle w:val="CodeStyle"/>
      </w:pPr>
      <w:r>
        <w:t xml:space="preserve">  "palette": {"background": "#F4EFE6", "primary": "#6F8F72"},</w:t>
      </w:r>
    </w:p>
    <w:p>
      <w:pPr>
        <w:pStyle w:val="CodeStyle"/>
      </w:pPr>
      <w:r>
        <w:t xml:space="preserve">  "illustration_pack": "forest_animals_v1",</w:t>
      </w:r>
    </w:p>
    <w:p>
      <w:pPr>
        <w:pStyle w:val="CodeStyle"/>
      </w:pPr>
      <w:r>
        <w:t xml:space="preserve">  "allowed_moods": ["calm", "kind", "curious"],</w:t>
      </w:r>
    </w:p>
    <w:p>
      <w:pPr>
        <w:pStyle w:val="CodeStyle"/>
      </w:pPr>
      <w:r>
        <w:t xml:space="preserve">  "bedtime_safe": true</w:t>
      </w:r>
    </w:p>
    <w:p>
      <w:pPr>
        <w:pStyle w:val="CodeStyle"/>
      </w:pPr>
      <w:r>
        <w:t>}</w:t>
      </w:r>
    </w:p>
    <w:p>
      <w:pPr>
        <w:pStyle w:val="Heading1"/>
      </w:pPr>
      <w:r>
        <w:t>13. Контентная политика и ценностная рамка</w:t>
      </w:r>
    </w:p>
    <w:p>
      <w:r>
        <w:t>Контент QISSA должен быть безопасным, достойным и культурно уважительным. При этом он не должен превращаться в проповедь, моральный учебник или политико-идеологический инструмент.</w:t>
      </w:r>
    </w:p>
    <w:p>
      <w:pPr>
        <w:pStyle w:val="Heading2"/>
      </w:pPr>
      <w:r>
        <w:t>13.1. Что обязательно поощряется</w:t>
      </w:r>
    </w:p>
    <w:p>
      <w:pPr>
        <w:pStyle w:val="ListBullet"/>
        <w:spacing w:after="40"/>
        <w:ind w:left="360"/>
      </w:pPr>
      <w:r>
        <w:t>Уважение к старшим без слепого подчинения.</w:t>
      </w:r>
    </w:p>
    <w:p>
      <w:pPr>
        <w:pStyle w:val="ListBullet"/>
        <w:spacing w:after="40"/>
        <w:ind w:left="360"/>
      </w:pPr>
      <w:r>
        <w:t>Доброта к младшим.</w:t>
      </w:r>
    </w:p>
    <w:p>
      <w:pPr>
        <w:pStyle w:val="ListBullet"/>
        <w:spacing w:after="40"/>
        <w:ind w:left="360"/>
      </w:pPr>
      <w:r>
        <w:t>Любовь к природе и животным.</w:t>
      </w:r>
    </w:p>
    <w:p>
      <w:pPr>
        <w:pStyle w:val="ListBullet"/>
        <w:spacing w:after="40"/>
        <w:ind w:left="360"/>
      </w:pPr>
      <w:r>
        <w:t>Честность без унижения.</w:t>
      </w:r>
    </w:p>
    <w:p>
      <w:pPr>
        <w:pStyle w:val="ListBullet"/>
        <w:spacing w:after="40"/>
        <w:ind w:left="360"/>
      </w:pPr>
      <w:r>
        <w:t>Дружба и взаимопомощь.</w:t>
      </w:r>
    </w:p>
    <w:p>
      <w:pPr>
        <w:pStyle w:val="ListBullet"/>
        <w:spacing w:after="40"/>
        <w:ind w:left="360"/>
      </w:pPr>
      <w:r>
        <w:t>Бережное отношение к дому, книгам, вещам, природе.</w:t>
      </w:r>
    </w:p>
    <w:p>
      <w:pPr>
        <w:pStyle w:val="ListBullet"/>
        <w:spacing w:after="40"/>
        <w:ind w:left="360"/>
      </w:pPr>
      <w:r>
        <w:t>Благодарность.</w:t>
      </w:r>
    </w:p>
    <w:p>
      <w:pPr>
        <w:pStyle w:val="ListBullet"/>
        <w:spacing w:after="40"/>
        <w:ind w:left="360"/>
      </w:pPr>
      <w:r>
        <w:t>Любознательность.</w:t>
      </w:r>
    </w:p>
    <w:p>
      <w:pPr>
        <w:pStyle w:val="ListBullet"/>
        <w:spacing w:after="40"/>
        <w:ind w:left="360"/>
      </w:pPr>
      <w:r>
        <w:t>Спокойное разрешение конфликтов.</w:t>
      </w:r>
    </w:p>
    <w:p>
      <w:pPr>
        <w:pStyle w:val="ListBullet"/>
        <w:spacing w:after="40"/>
        <w:ind w:left="360"/>
      </w:pPr>
      <w:r>
        <w:t>Достоинство каждого человека.</w:t>
      </w:r>
    </w:p>
    <w:p>
      <w:pPr>
        <w:pStyle w:val="Heading2"/>
      </w:pPr>
      <w:r>
        <w:t>13.2. Что запрещено</w:t>
      </w:r>
    </w:p>
    <w:p>
      <w:pPr>
        <w:pStyle w:val="ListBullet"/>
        <w:spacing w:after="40"/>
        <w:ind w:left="360"/>
      </w:pPr>
      <w:r>
        <w:t>Агрессивное продвижение религии, конфессии, идеологии или политики.</w:t>
      </w:r>
    </w:p>
    <w:p>
      <w:pPr>
        <w:pStyle w:val="ListBullet"/>
        <w:spacing w:after="40"/>
        <w:ind w:left="360"/>
      </w:pPr>
      <w:r>
        <w:t>Унижение по национальности, полу, языку, внешности, происхождению, возможностям или социальному статусу.</w:t>
      </w:r>
    </w:p>
    <w:p>
      <w:pPr>
        <w:pStyle w:val="ListBullet"/>
        <w:spacing w:after="40"/>
        <w:ind w:left="360"/>
      </w:pPr>
      <w:r>
        <w:t>Гендерные, этнические, языковые и культурные стереотипы как норма.</w:t>
      </w:r>
    </w:p>
    <w:p>
      <w:pPr>
        <w:pStyle w:val="ListBullet"/>
        <w:spacing w:after="40"/>
        <w:ind w:left="360"/>
      </w:pPr>
      <w:r>
        <w:t>Буллинг, насмешка, исключение из группы как “правильная мораль”.</w:t>
      </w:r>
    </w:p>
    <w:p>
      <w:pPr>
        <w:pStyle w:val="ListBullet"/>
        <w:spacing w:after="40"/>
        <w:ind w:left="360"/>
      </w:pPr>
      <w:r>
        <w:t>Любовь родителей как награда за послушание.</w:t>
      </w:r>
    </w:p>
    <w:p>
      <w:pPr>
        <w:pStyle w:val="ListBullet"/>
        <w:spacing w:after="40"/>
        <w:ind w:left="360"/>
      </w:pPr>
      <w:r>
        <w:t>Воспитание через страх, позор, отвержение.</w:t>
      </w:r>
    </w:p>
    <w:p>
      <w:pPr>
        <w:pStyle w:val="ListBullet"/>
        <w:spacing w:after="40"/>
        <w:ind w:left="360"/>
      </w:pPr>
      <w:r>
        <w:t>Слишком пугающие сцены перед сном.</w:t>
      </w:r>
    </w:p>
    <w:p>
      <w:pPr>
        <w:pStyle w:val="ListBullet"/>
        <w:spacing w:after="40"/>
        <w:ind w:left="360"/>
      </w:pPr>
      <w:r>
        <w:t>Взрослые темы и романтические оттенки, неуместные возрасту.</w:t>
      </w:r>
    </w:p>
    <w:p>
      <w:pPr>
        <w:pStyle w:val="ListBullet"/>
        <w:spacing w:after="40"/>
        <w:ind w:left="360"/>
      </w:pPr>
      <w:r>
        <w:t>Навязчивые лекции вместо истории.</w:t>
      </w:r>
    </w:p>
    <w:p>
      <w:pPr>
        <w:pStyle w:val="Heading2"/>
      </w:pPr>
      <w:r>
        <w:t>13.3. Anti-patterns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Anti-pattern</w:t>
            </w:r>
          </w:p>
        </w:tc>
        <w:tc>
          <w:tcPr>
            <w:tcW w:type="dxa" w:w="360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Почему плохо</w:t>
            </w:r>
          </w:p>
        </w:tc>
        <w:tc>
          <w:tcPr>
            <w:tcW w:type="dxa" w:w="403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Что делать вместо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“Все смеялись, и он понял ошибку”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Стыд как инструмент воспитания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Герой замечает последствия и исправляет поступок через поддержку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“Мама снова полюбила его”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Условная любовь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Мама всегда любит, но помогает понять поступок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“Девочки всегда аккуратные”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Гендерный стереотип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Конкретный персонаж аккуратен, но это не связано с полом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“Этот народ всегда...”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Национальный стереотип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Описывать конкретного героя, не группу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Страшный cliffhanger перед сном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Bedtime-overstimulation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Мягкая интрига с закрытым спокойным финалом</w:t>
            </w:r>
          </w:p>
        </w:tc>
      </w:tr>
    </w:tbl>
    <w:p>
      <w:pPr>
        <w:pStyle w:val="Small"/>
      </w:pPr>
    </w:p>
    <w:p>
      <w:pPr>
        <w:pStyle w:val="Heading1"/>
      </w:pPr>
      <w:r>
        <w:t>14. AI-only safety engine без human editors</w:t>
      </w:r>
    </w:p>
    <w:p>
      <w:r>
        <w:t>В проекте не предполагается участие human editors в ежедневной генерации. Это означает, что система должна быть строже, чем обычный генератор текста. Безопасность обеспечивается не ручной проверкой, а автоматическим pipeline: правила до генерации, строгий контракт генерации, проверка плана, проверка текста, перегенерация и fallback.</w:t>
      </w:r>
    </w:p>
    <w:p>
      <w:pPr>
        <w:pStyle w:val="Heading2"/>
      </w:pPr>
      <w:r>
        <w:t>14.1. Принцип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/>
            <w:r>
              <w:rPr>
                <w:rFonts w:ascii="Arial" w:hAnsi="Arial"/>
                <w:b/>
                <w:sz w:val="21"/>
              </w:rPr>
              <w:t>Policy-first AI</w:t>
            </w:r>
          </w:p>
          <w:p>
            <w:pPr>
              <w:pStyle w:val="QuoteBox"/>
            </w:pPr>
            <w:r>
              <w:t>Сначала рамки, потом план, потом текст, потом проверки, потом аудио. Ничего не показывается ребёнку, пока не пройдены обязательные автоматические проверки.</w:t>
            </w:r>
          </w:p>
        </w:tc>
      </w:tr>
    </w:tbl>
    <w:p>
      <w:pPr>
        <w:pStyle w:val="Small"/>
      </w:pPr>
    </w:p>
    <w:p>
      <w:pPr>
        <w:pStyle w:val="Heading2"/>
      </w:pPr>
      <w:r>
        <w:t>14.2. Pipeline</w:t>
      </w:r>
    </w:p>
    <w:p>
      <w:pPr>
        <w:pStyle w:val="ListNumber"/>
        <w:spacing w:after="40"/>
      </w:pPr>
      <w:r>
        <w:t>Input Normalizer: превращает пользовательский запрос в структурированный JSON.</w:t>
      </w:r>
    </w:p>
    <w:p>
      <w:pPr>
        <w:pStyle w:val="ListNumber"/>
        <w:spacing w:after="40"/>
      </w:pPr>
      <w:r>
        <w:t>Rule Engine: проверяет возраст, язык, режим, запрещённые темы, лимиты.</w:t>
      </w:r>
    </w:p>
    <w:p>
      <w:pPr>
        <w:pStyle w:val="ListNumber"/>
        <w:spacing w:after="40"/>
      </w:pPr>
      <w:r>
        <w:t>Story Planner: строит план серии в JSON.</w:t>
      </w:r>
    </w:p>
    <w:p>
      <w:pPr>
        <w:pStyle w:val="ListNumber"/>
        <w:spacing w:after="40"/>
      </w:pPr>
      <w:r>
        <w:t>Plan Validator: проверяет план на риски.</w:t>
      </w:r>
    </w:p>
    <w:p>
      <w:pPr>
        <w:pStyle w:val="ListNumber"/>
        <w:spacing w:after="40"/>
      </w:pPr>
      <w:r>
        <w:t>Story Writer: пишет текст в рамках утверждённого плана.</w:t>
      </w:r>
    </w:p>
    <w:p>
      <w:pPr>
        <w:pStyle w:val="ListNumber"/>
        <w:spacing w:after="40"/>
      </w:pPr>
      <w:r>
        <w:t>Post-check Layer: проверяет текст правилами, moderation и evaluator-моделью при необходимости.</w:t>
      </w:r>
    </w:p>
    <w:p>
      <w:pPr>
        <w:pStyle w:val="ListNumber"/>
        <w:spacing w:after="40"/>
      </w:pPr>
      <w:r>
        <w:t>Regeneration Loop: проблемный блок перегенерируется.</w:t>
      </w:r>
    </w:p>
    <w:p>
      <w:pPr>
        <w:pStyle w:val="ListNumber"/>
        <w:spacing w:after="40"/>
      </w:pPr>
      <w:r>
        <w:t>Fallback: если не удалось получить безопасный текст, выдаётся заранее безопасный шаблон.</w:t>
      </w:r>
    </w:p>
    <w:p>
      <w:pPr>
        <w:pStyle w:val="ListNumber"/>
        <w:spacing w:after="40"/>
      </w:pPr>
      <w:r>
        <w:t>Audio Render: TTS создаётся только после approved-текста.</w:t>
      </w:r>
    </w:p>
    <w:p>
      <w:pPr>
        <w:pStyle w:val="Heading2"/>
      </w:pPr>
      <w:r>
        <w:t>14.3. Safety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52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Флаг</w:t>
            </w:r>
          </w:p>
        </w:tc>
        <w:tc>
          <w:tcPr>
            <w:tcW w:type="dxa" w:w="712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has_discrimination</w:t>
            </w:r>
          </w:p>
        </w:tc>
        <w:tc>
          <w:tcPr>
            <w:tcW w:type="dxa" w:w="71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Есть дискриминация или превосходство группы</w:t>
            </w:r>
          </w:p>
        </w:tc>
      </w:tr>
      <w:tr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has_humiliation</w:t>
            </w:r>
          </w:p>
        </w:tc>
        <w:tc>
          <w:tcPr>
            <w:tcW w:type="dxa" w:w="71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Есть унижение, стыд, насмешка как мораль</w:t>
            </w:r>
          </w:p>
        </w:tc>
      </w:tr>
      <w:tr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has_religious_push</w:t>
            </w:r>
          </w:p>
        </w:tc>
        <w:tc>
          <w:tcPr>
            <w:tcW w:type="dxa" w:w="71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Есть продвижение религиозной позиции</w:t>
            </w:r>
          </w:p>
        </w:tc>
      </w:tr>
      <w:tr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has_political_push</w:t>
            </w:r>
          </w:p>
        </w:tc>
        <w:tc>
          <w:tcPr>
            <w:tcW w:type="dxa" w:w="71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Есть политическая окраска</w:t>
            </w:r>
          </w:p>
        </w:tc>
      </w:tr>
      <w:tr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has_gender_stereotype</w:t>
            </w:r>
          </w:p>
        </w:tc>
        <w:tc>
          <w:tcPr>
            <w:tcW w:type="dxa" w:w="71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Есть ограничение роли по полу</w:t>
            </w:r>
          </w:p>
        </w:tc>
      </w:tr>
      <w:tr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has_nationality_stereotype</w:t>
            </w:r>
          </w:p>
        </w:tc>
        <w:tc>
          <w:tcPr>
            <w:tcW w:type="dxa" w:w="71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Есть обобщение по национальности</w:t>
            </w:r>
          </w:p>
        </w:tc>
      </w:tr>
      <w:tr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has_conditional_love</w:t>
            </w:r>
          </w:p>
        </w:tc>
        <w:tc>
          <w:tcPr>
            <w:tcW w:type="dxa" w:w="71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Любовь взрослого ставится под условие</w:t>
            </w:r>
          </w:p>
        </w:tc>
      </w:tr>
      <w:tr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has_bedtime_overstimulation</w:t>
            </w:r>
          </w:p>
        </w:tc>
        <w:tc>
          <w:tcPr>
            <w:tcW w:type="dxa" w:w="71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Слишком страшно, шумно или тревожно для сна</w:t>
            </w:r>
          </w:p>
        </w:tc>
      </w:tr>
      <w:tr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has_unresolved_fear</w:t>
            </w:r>
          </w:p>
        </w:tc>
        <w:tc>
          <w:tcPr>
            <w:tcW w:type="dxa" w:w="71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Страх не закрыт безопасным финалом</w:t>
            </w:r>
          </w:p>
        </w:tc>
      </w:tr>
      <w:tr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has_preachy_tone</w:t>
            </w:r>
          </w:p>
        </w:tc>
        <w:tc>
          <w:tcPr>
            <w:tcW w:type="dxa" w:w="71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Сказка превращается в лекцию</w:t>
            </w:r>
          </w:p>
        </w:tc>
      </w:tr>
    </w:tbl>
    <w:p>
      <w:pPr>
        <w:pStyle w:val="Small"/>
      </w:pPr>
    </w:p>
    <w:p>
      <w:pPr>
        <w:pStyle w:val="Heading1"/>
      </w:pPr>
      <w:r>
        <w:t>15. Многоагентная архитектура и снижение AI-запросов</w:t>
      </w:r>
    </w:p>
    <w:p>
      <w:r>
        <w:t>В документе “агенты” означают роли системы, а не обязательно отдельные дорогие AI-вызовы. Часть агентов - обычный код. Часть - дешёвые модели. Дорогой генеративный запрос должен использоваться только там, где он действительно нужен.</w:t>
      </w:r>
    </w:p>
    <w:p>
      <w:pPr>
        <w:pStyle w:val="Heading2"/>
      </w:pPr>
      <w:r>
        <w:t>15.1. Агенты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Agent</w:t>
            </w:r>
          </w:p>
        </w:tc>
        <w:tc>
          <w:tcPr>
            <w:tcW w:type="dxa" w:w="388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Реализация</w:t>
            </w:r>
          </w:p>
        </w:tc>
        <w:tc>
          <w:tcPr>
            <w:tcW w:type="dxa" w:w="4536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Когда вызывает AI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Input Agent</w:t>
            </w:r>
          </w:p>
        </w:tc>
        <w:tc>
          <w:tcPr>
            <w:tcW w:type="dxa" w:w="38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Frontend/backend rules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Не вызывает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Memory Agent</w:t>
            </w:r>
          </w:p>
        </w:tc>
        <w:tc>
          <w:tcPr>
            <w:tcW w:type="dxa" w:w="38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SQL + JSON state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Только для редкого summarization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Style Agent</w:t>
            </w:r>
          </w:p>
        </w:tc>
        <w:tc>
          <w:tcPr>
            <w:tcW w:type="dxa" w:w="38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Predefined style packs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Не вызывает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Story Agent</w:t>
            </w:r>
          </w:p>
        </w:tc>
        <w:tc>
          <w:tcPr>
            <w:tcW w:type="dxa" w:w="38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Основная модель генерации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1 раз на новую серию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Safety Agent</w:t>
            </w:r>
          </w:p>
        </w:tc>
        <w:tc>
          <w:tcPr>
            <w:tcW w:type="dxa" w:w="38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Rules + moderation + optional evaluator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AI только при риске или строгом режиме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Vocabulary Agent</w:t>
            </w:r>
          </w:p>
        </w:tc>
        <w:tc>
          <w:tcPr>
            <w:tcW w:type="dxa" w:w="38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Словарь уровней + output Story Agent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Отдельно не вызывает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Audio Agent</w:t>
            </w:r>
          </w:p>
        </w:tc>
        <w:tc>
          <w:tcPr>
            <w:tcW w:type="dxa" w:w="38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TTS + cache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Только если нужен звук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Analytics Agent</w:t>
            </w:r>
          </w:p>
        </w:tc>
        <w:tc>
          <w:tcPr>
            <w:tcW w:type="dxa" w:w="38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Event tracking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Не вызывает</w:t>
            </w:r>
          </w:p>
        </w:tc>
      </w:tr>
    </w:tbl>
    <w:p>
      <w:pPr>
        <w:pStyle w:val="Small"/>
      </w:pPr>
    </w:p>
    <w:p>
      <w:pPr>
        <w:pStyle w:val="Heading2"/>
      </w:pPr>
      <w:r>
        <w:t>15.2. Экономная схема AI-запросов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Сценарий</w:t>
            </w:r>
          </w:p>
        </w:tc>
        <w:tc>
          <w:tcPr>
            <w:tcW w:type="dxa" w:w="367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AI-запросы</w:t>
            </w:r>
          </w:p>
        </w:tc>
        <w:tc>
          <w:tcPr>
            <w:tcW w:type="dxa" w:w="374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Чтение новой серии</w:t>
            </w:r>
          </w:p>
        </w:tc>
        <w:tc>
          <w:tcPr>
            <w:tcW w:type="dxa" w:w="367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1 основной Story Agent + rule check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Самая дешёвая схема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Прослушивание новой серии</w:t>
            </w:r>
          </w:p>
        </w:tc>
        <w:tc>
          <w:tcPr>
            <w:tcW w:type="dxa" w:w="367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1 Story Agent + 1 TTS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TTS только по нажатию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Строгий bedtime для 3-5</w:t>
            </w:r>
          </w:p>
        </w:tc>
        <w:tc>
          <w:tcPr>
            <w:tcW w:type="dxa" w:w="367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Story Agent + safety evaluator + TTS optional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Более безопасно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Рискованная тема</w:t>
            </w:r>
          </w:p>
        </w:tc>
        <w:tc>
          <w:tcPr>
            <w:tcW w:type="dxa" w:w="367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Input normalization + Story Agent + safety evaluator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При проблеме regeneration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Повторное прослушивание</w:t>
            </w:r>
          </w:p>
        </w:tc>
        <w:tc>
          <w:tcPr>
            <w:tcW w:type="dxa" w:w="367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0 AI, аудио из cache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Очень важно для экономики</w:t>
            </w:r>
          </w:p>
        </w:tc>
      </w:tr>
    </w:tbl>
    <w:p>
      <w:pPr>
        <w:pStyle w:val="Small"/>
      </w:pPr>
    </w:p>
    <w:p>
      <w:pPr>
        <w:pStyle w:val="Heading2"/>
      </w:pPr>
      <w:r>
        <w:t>15.3. Главный AI-контракт</w:t>
      </w:r>
    </w:p>
    <w:p>
      <w:r>
        <w:t>MVP может использовать один основной AI-запрос, который возвращает готовую историю, выборы, последствия, словарь и state_patch. Это снижает стоимость и сложность.</w:t>
      </w:r>
    </w:p>
    <w:p>
      <w:pPr>
        <w:pStyle w:val="CodeStyle"/>
      </w:pPr>
      <w:r>
        <w:t>{</w:t>
      </w:r>
    </w:p>
    <w:p>
      <w:pPr>
        <w:pStyle w:val="CodeStyle"/>
      </w:pPr>
      <w:r>
        <w:t xml:space="preserve">  "title": "...",</w:t>
      </w:r>
    </w:p>
    <w:p>
      <w:pPr>
        <w:pStyle w:val="CodeStyle"/>
      </w:pPr>
      <w:r>
        <w:t xml:space="preserve">  "story_text": "...",</w:t>
      </w:r>
    </w:p>
    <w:p>
      <w:pPr>
        <w:pStyle w:val="CodeStyle"/>
      </w:pPr>
      <w:r>
        <w:t xml:space="preserve">  "choices": [</w:t>
      </w:r>
    </w:p>
    <w:p>
      <w:pPr>
        <w:pStyle w:val="CodeStyle"/>
      </w:pPr>
      <w:r>
        <w:t xml:space="preserve">    {"choice_id": "help_friend", "text": "Помочь другу", "effect": {"trust_with_fox": "+1"}}</w:t>
      </w:r>
    </w:p>
    <w:p>
      <w:pPr>
        <w:pStyle w:val="CodeStyle"/>
      </w:pPr>
      <w:r>
        <w:t xml:space="preserve">  ],</w:t>
      </w:r>
    </w:p>
    <w:p>
      <w:pPr>
        <w:pStyle w:val="CodeStyle"/>
      </w:pPr>
      <w:r>
        <w:t xml:space="preserve">  "state_patch": {"new_friend": "fox", "hero_trait": "kind"},</w:t>
      </w:r>
    </w:p>
    <w:p>
      <w:pPr>
        <w:pStyle w:val="CodeStyle"/>
      </w:pPr>
      <w:r>
        <w:t xml:space="preserve">  "vocabulary": [{"word": "brave", "translation_ru": "смелый", "example": "..."}],</w:t>
      </w:r>
    </w:p>
    <w:p>
      <w:pPr>
        <w:pStyle w:val="CodeStyle"/>
      </w:pPr>
      <w:r>
        <w:t xml:space="preserve">  "safety_self_check": {"has_discrimination": false, "has_humiliation": false}</w:t>
      </w:r>
    </w:p>
    <w:p>
      <w:pPr>
        <w:pStyle w:val="CodeStyle"/>
      </w:pPr>
      <w:r>
        <w:t>}</w:t>
      </w:r>
    </w:p>
    <w:p>
      <w:pPr>
        <w:pStyle w:val="Heading1"/>
      </w:pPr>
      <w:r>
        <w:t>16. Техническая архитектура приложения</w:t>
      </w:r>
    </w:p>
    <w:p>
      <w:pPr>
        <w:pStyle w:val="Heading2"/>
      </w:pPr>
      <w:r>
        <w:t>16.1. Рекомендуемый stack на концептуальном уровне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Слой</w:t>
            </w:r>
          </w:p>
        </w:tc>
        <w:tc>
          <w:tcPr>
            <w:tcW w:type="dxa" w:w="842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Рекомендуемый подход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84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Mobile-first app: React Native / Flutter / native, с быстрым UI и offline-friendly cache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84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API server или BaaS + serverless functions, вся AI-логика только через backend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Database</w:t>
            </w:r>
          </w:p>
        </w:tc>
        <w:tc>
          <w:tcPr>
            <w:tcW w:type="dxa" w:w="84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PostgreSQL: семьи, профили, серии, эпизоды, выборы, state, safety logs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Storage</w:t>
            </w:r>
          </w:p>
        </w:tc>
        <w:tc>
          <w:tcPr>
            <w:tcW w:type="dxa" w:w="84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Object storage для аудио и ассетов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AI Orchestration</w:t>
            </w:r>
          </w:p>
        </w:tc>
        <w:tc>
          <w:tcPr>
            <w:tcW w:type="dxa" w:w="84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 pipeline: normalize -&gt; generate -&gt; validate -&gt; save -&gt; audio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TTS</w:t>
            </w:r>
          </w:p>
        </w:tc>
        <w:tc>
          <w:tcPr>
            <w:tcW w:type="dxa" w:w="84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Стандартные голоса на старте, кэширование результата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Moderation</w:t>
            </w:r>
          </w:p>
        </w:tc>
        <w:tc>
          <w:tcPr>
            <w:tcW w:type="dxa" w:w="84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Rule-based layer + AI evaluator при необходимости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Analytics</w:t>
            </w:r>
          </w:p>
        </w:tc>
        <w:tc>
          <w:tcPr>
            <w:tcW w:type="dxa" w:w="84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First-party analytics без агрессивных third-party SDK</w:t>
            </w:r>
          </w:p>
        </w:tc>
      </w:tr>
      <w:tr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84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Минимальная панель только для конфигураций, не для ручной проверки каждой сказки</w:t>
            </w:r>
          </w:p>
        </w:tc>
      </w:tr>
    </w:tbl>
    <w:p>
      <w:pPr>
        <w:pStyle w:val="Small"/>
      </w:pPr>
    </w:p>
    <w:p>
      <w:pPr>
        <w:pStyle w:val="Heading2"/>
      </w:pPr>
      <w:r>
        <w:t>16.2. Почему AI нельзя вызывать напрямую из клиента</w:t>
      </w:r>
    </w:p>
    <w:p>
      <w:pPr>
        <w:pStyle w:val="ListBullet"/>
        <w:spacing w:after="40"/>
        <w:ind w:left="360"/>
      </w:pPr>
      <w:r>
        <w:t>Нельзя раскрывать API keys.</w:t>
      </w:r>
    </w:p>
    <w:p>
      <w:pPr>
        <w:pStyle w:val="ListBullet"/>
        <w:spacing w:after="40"/>
        <w:ind w:left="360"/>
      </w:pPr>
      <w:r>
        <w:t>Нельзя доверять клиенту safety rules.</w:t>
      </w:r>
    </w:p>
    <w:p>
      <w:pPr>
        <w:pStyle w:val="ListBullet"/>
        <w:spacing w:after="40"/>
        <w:ind w:left="360"/>
      </w:pPr>
      <w:r>
        <w:t>Нужно логировать approved/fallback статусы.</w:t>
      </w:r>
    </w:p>
    <w:p>
      <w:pPr>
        <w:pStyle w:val="ListBullet"/>
        <w:spacing w:after="40"/>
        <w:ind w:left="360"/>
      </w:pPr>
      <w:r>
        <w:t>Нужно контролировать расходы и лимиты.</w:t>
      </w:r>
    </w:p>
    <w:p>
      <w:pPr>
        <w:pStyle w:val="ListBullet"/>
        <w:spacing w:after="40"/>
        <w:ind w:left="360"/>
      </w:pPr>
      <w:r>
        <w:t>Нужно кэшировать TTS и результаты.</w:t>
      </w:r>
    </w:p>
    <w:p>
      <w:pPr>
        <w:pStyle w:val="ListBullet"/>
        <w:spacing w:after="40"/>
        <w:ind w:left="360"/>
      </w:pPr>
      <w:r>
        <w:t>Нужно централизованно обновлять промпты и правила.</w:t>
      </w:r>
    </w:p>
    <w:p>
      <w:pPr>
        <w:pStyle w:val="Heading2"/>
      </w:pPr>
      <w:r>
        <w:t>16.3. Сервисная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Сервис</w:t>
            </w:r>
          </w:p>
        </w:tc>
        <w:tc>
          <w:tcPr>
            <w:tcW w:type="dxa" w:w="7776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Ответственность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User Service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Семьи, взрослые аккаунты, child profiles, consent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Story Service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Series, episodes, choices, state patches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AI Orchestrator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Промпты, model calls, structured output, retries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Safety Service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Rules, flags, moderation, fallback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Audio Service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TTS jobs, audio cache, voice selection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Vocabulary Service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Слова, уровни, повторение, history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Style Service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Style packs, visual worlds, allowed moods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Analytics Service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Events, retention, feature usage, cost metrics</w:t>
            </w:r>
          </w:p>
        </w:tc>
      </w:tr>
    </w:tbl>
    <w:p>
      <w:pPr>
        <w:pStyle w:val="Small"/>
      </w:pPr>
    </w:p>
    <w:p>
      <w:pPr>
        <w:pStyle w:val="Heading1"/>
      </w:pPr>
      <w:r>
        <w:t>17. Данные, БД и состояние мира</w:t>
      </w:r>
    </w:p>
    <w:p>
      <w:pPr>
        <w:pStyle w:val="Heading2"/>
      </w:pPr>
      <w:r>
        <w:t>17.1. Основные таблицы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Таблица</w:t>
            </w:r>
          </w:p>
        </w:tc>
        <w:tc>
          <w:tcPr>
            <w:tcW w:type="dxa" w:w="7632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families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Семейная единица, owner adult account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adult_accounts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Родитель/опекун, настройки, consent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child_profiles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Возрастной диапазон, язык, nickname, настройки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series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Сказочный сериал ребёнка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series_characters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Герои и их роли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canon_state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Текущий JSON состояния мира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episodes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Сгенерированные серии, approved text, mode, language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episode_choices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Выборы, показанные в серии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choice_results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Какой выбор сделал ребёнок и какой state_patch применён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event_log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Канонические события мира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vocabulary_items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Слова, использованные в сказках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audio_assets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TTS-файлы и voice metadata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voice_profiles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Голосовые профили взрослых, если функция включена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consents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Согласия на голос, хранение, удаление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safety_logs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Флаги, результаты проверок, regeneration причины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style_packs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Предустановленные визуальные миры</w:t>
            </w:r>
          </w:p>
        </w:tc>
      </w:tr>
      <w:tr>
        <w:tc>
          <w:tcPr>
            <w:tcW w:type="dxa" w:w="302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app_events</w:t>
            </w:r>
          </w:p>
        </w:tc>
        <w:tc>
          <w:tcPr>
            <w:tcW w:type="dxa" w:w="7632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Аналитика действий</w:t>
            </w:r>
          </w:p>
        </w:tc>
      </w:tr>
    </w:tbl>
    <w:p>
      <w:pPr>
        <w:pStyle w:val="Small"/>
      </w:pPr>
    </w:p>
    <w:p>
      <w:pPr>
        <w:pStyle w:val="Heading2"/>
      </w:pPr>
      <w:r>
        <w:t>17.2. Canon state пример</w:t>
      </w:r>
    </w:p>
    <w:p>
      <w:pPr>
        <w:pStyle w:val="CodeStyle"/>
      </w:pPr>
      <w:r>
        <w:t>{</w:t>
      </w:r>
    </w:p>
    <w:p>
      <w:pPr>
        <w:pStyle w:val="CodeStyle"/>
      </w:pPr>
      <w:r>
        <w:t xml:space="preserve">  "series_id": "s_123",</w:t>
      </w:r>
    </w:p>
    <w:p>
      <w:pPr>
        <w:pStyle w:val="CodeStyle"/>
      </w:pPr>
      <w:r>
        <w:t xml:space="preserve">  "world": "cozy_forest",</w:t>
      </w:r>
    </w:p>
    <w:p>
      <w:pPr>
        <w:pStyle w:val="CodeStyle"/>
      </w:pPr>
      <w:r>
        <w:t xml:space="preserve">  "main_hero": {"name": "Amir", "type": "boy", "traits": ["curious", "kind"]},</w:t>
      </w:r>
    </w:p>
    <w:p>
      <w:pPr>
        <w:pStyle w:val="CodeStyle"/>
      </w:pPr>
      <w:r>
        <w:t xml:space="preserve">  "relationships": {"fox": {"trust": 3, "status": "friend"}},</w:t>
      </w:r>
    </w:p>
    <w:p>
      <w:pPr>
        <w:pStyle w:val="CodeStyle"/>
      </w:pPr>
      <w:r>
        <w:t xml:space="preserve">  "open_arcs": ["find_light_key"],</w:t>
      </w:r>
    </w:p>
    <w:p>
      <w:pPr>
        <w:pStyle w:val="CodeStyle"/>
      </w:pPr>
      <w:r>
        <w:t xml:space="preserve">  "resolved_arcs": ["help_lost_fox"],</w:t>
      </w:r>
    </w:p>
    <w:p>
      <w:pPr>
        <w:pStyle w:val="CodeStyle"/>
      </w:pPr>
      <w:r>
        <w:t xml:space="preserve">  "last_choice": "help_friend",</w:t>
      </w:r>
    </w:p>
    <w:p>
      <w:pPr>
        <w:pStyle w:val="CodeStyle"/>
      </w:pPr>
      <w:r>
        <w:t xml:space="preserve">  "bedtime_tone": "calm"</w:t>
      </w:r>
    </w:p>
    <w:p>
      <w:pPr>
        <w:pStyle w:val="CodeStyle"/>
      </w:pPr>
      <w:r>
        <w:t>}</w:t>
      </w:r>
    </w:p>
    <w:p>
      <w:pPr>
        <w:pStyle w:val="Heading2"/>
      </w:pPr>
      <w:r>
        <w:t>17.3. Состояние нельзя полностью доверять модели</w:t>
      </w:r>
    </w:p>
    <w:p>
      <w:r>
        <w:t>Модель может предложить state_patch, но backend должен проверять, разрешены ли такие изменения. Например, нельзя внезапно менять возраст героя, добавлять forbidden_content, ломать стиль мира или создавать слишком много открытых арок.</w:t>
      </w:r>
    </w:p>
    <w:p>
      <w:pPr>
        <w:pStyle w:val="Heading1"/>
      </w:pPr>
      <w:r>
        <w:t>18. Основные API-потоки</w:t>
      </w:r>
    </w:p>
    <w:p>
      <w:pPr>
        <w:pStyle w:val="Heading2"/>
      </w:pPr>
      <w:r>
        <w:t>18.1. Создание первой сказки</w:t>
      </w:r>
    </w:p>
    <w:p>
      <w:pPr>
        <w:pStyle w:val="ListNumber"/>
        <w:spacing w:after="40"/>
      </w:pPr>
      <w:r>
        <w:t>Client отправляет age_group, language, hero_type, style_id, mode.</w:t>
      </w:r>
    </w:p>
    <w:p>
      <w:pPr>
        <w:pStyle w:val="ListNumber"/>
        <w:spacing w:after="40"/>
      </w:pPr>
      <w:r>
        <w:t>Backend создаёт temporary session или family/child profile.</w:t>
      </w:r>
    </w:p>
    <w:p>
      <w:pPr>
        <w:pStyle w:val="ListNumber"/>
        <w:spacing w:after="40"/>
      </w:pPr>
      <w:r>
        <w:t>Rule Engine применяет defaults.</w:t>
      </w:r>
    </w:p>
    <w:p>
      <w:pPr>
        <w:pStyle w:val="ListNumber"/>
        <w:spacing w:after="40"/>
      </w:pPr>
      <w:r>
        <w:t>Story Agent генерирует episode JSON.</w:t>
      </w:r>
    </w:p>
    <w:p>
      <w:pPr>
        <w:pStyle w:val="ListNumber"/>
        <w:spacing w:after="40"/>
      </w:pPr>
      <w:r>
        <w:t>Safety Engine проверяет output.</w:t>
      </w:r>
    </w:p>
    <w:p>
      <w:pPr>
        <w:pStyle w:val="ListNumber"/>
        <w:spacing w:after="40"/>
      </w:pPr>
      <w:r>
        <w:t>Backend сохраняет episode, choices, state_patch pending.</w:t>
      </w:r>
    </w:p>
    <w:p>
      <w:pPr>
        <w:pStyle w:val="ListNumber"/>
        <w:spacing w:after="40"/>
      </w:pPr>
      <w:r>
        <w:t>Client показывает сказку.</w:t>
      </w:r>
    </w:p>
    <w:p>
      <w:pPr>
        <w:pStyle w:val="ListNumber"/>
        <w:spacing w:after="40"/>
      </w:pPr>
      <w:r>
        <w:t>Если выбран audio, Audio Service создаёт TTS и сохраняет asset.</w:t>
      </w:r>
    </w:p>
    <w:p>
      <w:pPr>
        <w:pStyle w:val="Heading2"/>
      </w:pPr>
      <w:r>
        <w:t>18.2. Сохранение выбора</w:t>
      </w:r>
    </w:p>
    <w:p>
      <w:pPr>
        <w:pStyle w:val="ListNumber"/>
        <w:spacing w:after="40"/>
      </w:pPr>
      <w:r>
        <w:t>Client отправляет choice_id.</w:t>
      </w:r>
    </w:p>
    <w:p>
      <w:pPr>
        <w:pStyle w:val="ListNumber"/>
        <w:spacing w:after="40"/>
      </w:pPr>
      <w:r>
        <w:t>Backend проверяет, что choice_id принадлежит episode.</w:t>
      </w:r>
    </w:p>
    <w:p>
      <w:pPr>
        <w:pStyle w:val="ListNumber"/>
        <w:spacing w:after="40"/>
      </w:pPr>
      <w:r>
        <w:t>Backend применяет связанный state_patch.</w:t>
      </w:r>
    </w:p>
    <w:p>
      <w:pPr>
        <w:pStyle w:val="ListNumber"/>
        <w:spacing w:after="40"/>
      </w:pPr>
      <w:r>
        <w:t>Создаётся event_log entry.</w:t>
      </w:r>
    </w:p>
    <w:p>
      <w:pPr>
        <w:pStyle w:val="ListNumber"/>
        <w:spacing w:after="40"/>
      </w:pPr>
      <w:r>
        <w:t>Следующая серия строится уже на обновлённом canon_state.</w:t>
      </w:r>
    </w:p>
    <w:p>
      <w:pPr>
        <w:pStyle w:val="Heading2"/>
      </w:pPr>
      <w:r>
        <w:t>18.3. Генерация следующей серии</w:t>
      </w:r>
    </w:p>
    <w:p>
      <w:pPr>
        <w:pStyle w:val="ListNumber"/>
        <w:spacing w:after="40"/>
      </w:pPr>
      <w:r>
        <w:t>Memory Agent достаёт canon_state, последние события, активные arcs, vocabulary history.</w:t>
      </w:r>
    </w:p>
    <w:p>
      <w:pPr>
        <w:pStyle w:val="ListNumber"/>
        <w:spacing w:after="40"/>
      </w:pPr>
      <w:r>
        <w:t>Story Agent получает краткий structured context, а не весь прошлый текст.</w:t>
      </w:r>
    </w:p>
    <w:p>
      <w:pPr>
        <w:pStyle w:val="ListNumber"/>
        <w:spacing w:after="40"/>
      </w:pPr>
      <w:r>
        <w:t>Story Agent возвращает новую серию и choices.</w:t>
      </w:r>
    </w:p>
    <w:p>
      <w:pPr>
        <w:pStyle w:val="ListNumber"/>
        <w:spacing w:after="40"/>
      </w:pPr>
      <w:r>
        <w:t>Safety Engine проверяет.</w:t>
      </w:r>
    </w:p>
    <w:p>
      <w:pPr>
        <w:pStyle w:val="ListNumber"/>
        <w:spacing w:after="40"/>
      </w:pPr>
      <w:r>
        <w:t>Серия сохраняется и показывается.</w:t>
      </w:r>
    </w:p>
    <w:p>
      <w:pPr>
        <w:pStyle w:val="Heading1"/>
      </w:pPr>
      <w:r>
        <w:t>19. Этапы обновлений: от запуска до масштабирования</w:t>
      </w:r>
    </w:p>
    <w:p>
      <w:r>
        <w:t>Функционал лучше разбить на этапы. Важно: Release 1.0 всё равно должен иметь вау-эффект. Вау создаётся не большим количеством фич, а демонстрацией персонального сериала с памятью.</w:t>
      </w:r>
    </w:p>
    <w:p>
      <w:pPr>
        <w:pStyle w:val="Heading2"/>
      </w:pPr>
      <w:r>
        <w:t>19.1. Release 1.0 - “Magic Series Launch”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Блок</w:t>
            </w:r>
          </w:p>
        </w:tc>
        <w:tc>
          <w:tcPr>
            <w:tcW w:type="dxa" w:w="856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Что входит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UX</w:t>
            </w:r>
          </w:p>
        </w:tc>
        <w:tc>
          <w:tcPr>
            <w:tcW w:type="dxa" w:w="85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Быстрый старт, минимальный onboarding, главный экран “Продолжить сказку”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Story</w:t>
            </w:r>
          </w:p>
        </w:tc>
        <w:tc>
          <w:tcPr>
            <w:tcW w:type="dxa" w:w="85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Разовая сказка и сериал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Choices</w:t>
            </w:r>
          </w:p>
        </w:tc>
        <w:tc>
          <w:tcPr>
            <w:tcW w:type="dxa" w:w="85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1-2 мягких выбора на серию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Memory</w:t>
            </w:r>
          </w:p>
        </w:tc>
        <w:tc>
          <w:tcPr>
            <w:tcW w:type="dxa" w:w="85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Простая, но реальная память последствий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Audio</w:t>
            </w:r>
          </w:p>
        </w:tc>
        <w:tc>
          <w:tcPr>
            <w:tcW w:type="dxa" w:w="85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Стандартный TTS по запросу, кэширование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Visual</w:t>
            </w:r>
          </w:p>
        </w:tc>
        <w:tc>
          <w:tcPr>
            <w:tcW w:type="dxa" w:w="85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5-8 style packs с готовыми ассетами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Safety</w:t>
            </w:r>
          </w:p>
        </w:tc>
        <w:tc>
          <w:tcPr>
            <w:tcW w:type="dxa" w:w="85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Rule Engine, structured contract, post-check, fallback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Vocabulary</w:t>
            </w:r>
          </w:p>
        </w:tc>
        <w:tc>
          <w:tcPr>
            <w:tcW w:type="dxa" w:w="85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2-3 слова после сказки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Languages</w:t>
            </w:r>
          </w:p>
        </w:tc>
        <w:tc>
          <w:tcPr>
            <w:tcW w:type="dxa" w:w="85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Русский основной; UZ/KZ подготовлены на уровне интерфейсной архитектуры или limited beta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Analytics</w:t>
            </w:r>
          </w:p>
        </w:tc>
        <w:tc>
          <w:tcPr>
            <w:tcW w:type="dxa" w:w="85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First-party события: start, finish, choice, continue, audio, vocabulary</w:t>
            </w:r>
          </w:p>
        </w:tc>
      </w:tr>
    </w:tbl>
    <w:p>
      <w:pPr>
        <w:pStyle w:val="Small"/>
      </w:pPr>
    </w:p>
    <w:p>
      <w:pPr>
        <w:pStyle w:val="Heading2"/>
      </w:pPr>
      <w:r>
        <w:t>19.2. Release 1.1 - “Retention and Routine”</w:t>
      </w:r>
    </w:p>
    <w:p>
      <w:pPr>
        <w:pStyle w:val="ListBullet"/>
        <w:spacing w:after="40"/>
        <w:ind w:left="360"/>
      </w:pPr>
      <w:r>
        <w:t>Мягкие напоминания для родителей, не агрессивные пуши.</w:t>
      </w:r>
    </w:p>
    <w:p>
      <w:pPr>
        <w:pStyle w:val="ListBullet"/>
        <w:spacing w:after="40"/>
        <w:ind w:left="360"/>
      </w:pPr>
      <w:r>
        <w:t>История “что было вчера”.</w:t>
      </w:r>
    </w:p>
    <w:p>
      <w:pPr>
        <w:pStyle w:val="ListBullet"/>
        <w:spacing w:after="40"/>
        <w:ind w:left="360"/>
      </w:pPr>
      <w:r>
        <w:t>Мои герои и мои миры.</w:t>
      </w:r>
    </w:p>
    <w:p>
      <w:pPr>
        <w:pStyle w:val="ListBullet"/>
        <w:spacing w:after="40"/>
        <w:ind w:left="360"/>
      </w:pPr>
      <w:r>
        <w:t>Улучшенный vocabulary review.</w:t>
      </w:r>
    </w:p>
    <w:p>
      <w:pPr>
        <w:pStyle w:val="ListBullet"/>
        <w:spacing w:after="40"/>
        <w:ind w:left="360"/>
      </w:pPr>
      <w:r>
        <w:t>Больше style packs.</w:t>
      </w:r>
    </w:p>
    <w:p>
      <w:pPr>
        <w:pStyle w:val="ListBullet"/>
        <w:spacing w:after="40"/>
        <w:ind w:left="360"/>
      </w:pPr>
      <w:r>
        <w:t>Улучшенная memory compression.</w:t>
      </w:r>
    </w:p>
    <w:p>
      <w:pPr>
        <w:pStyle w:val="Heading2"/>
      </w:pPr>
      <w:r>
        <w:t>19.3. Release 1.2 - “Family Voice Pilot”</w:t>
      </w:r>
    </w:p>
    <w:p>
      <w:pPr>
        <w:pStyle w:val="ListBullet"/>
        <w:spacing w:after="40"/>
        <w:ind w:left="360"/>
      </w:pPr>
      <w:r>
        <w:t>Пилот голоса близкого только для взрослых аккаунтов.</w:t>
      </w:r>
    </w:p>
    <w:p>
      <w:pPr>
        <w:pStyle w:val="ListBullet"/>
        <w:spacing w:after="40"/>
        <w:ind w:left="360"/>
      </w:pPr>
      <w:r>
        <w:t>Narrator voice only, без озвучки каждого персонажа.</w:t>
      </w:r>
    </w:p>
    <w:p>
      <w:pPr>
        <w:pStyle w:val="ListBullet"/>
        <w:spacing w:after="40"/>
        <w:ind w:left="360"/>
      </w:pPr>
      <w:r>
        <w:t>Consent flow и возможность удаления.</w:t>
      </w:r>
    </w:p>
    <w:p>
      <w:pPr>
        <w:pStyle w:val="ListBullet"/>
        <w:spacing w:after="40"/>
        <w:ind w:left="360"/>
      </w:pPr>
      <w:r>
        <w:t>Ограничение по языку и качеству, не обещать универсальность.</w:t>
      </w:r>
    </w:p>
    <w:p>
      <w:pPr>
        <w:pStyle w:val="ListBullet"/>
        <w:spacing w:after="40"/>
        <w:ind w:left="360"/>
      </w:pPr>
      <w:r>
        <w:t>Premium feature, не core requirement.</w:t>
      </w:r>
    </w:p>
    <w:p>
      <w:pPr>
        <w:pStyle w:val="Heading2"/>
      </w:pPr>
      <w:r>
        <w:t>19.4. Release 2.0 - “Central Asia Expansion”</w:t>
      </w:r>
    </w:p>
    <w:p>
      <w:pPr>
        <w:pStyle w:val="ListBullet"/>
        <w:spacing w:after="40"/>
        <w:ind w:left="360"/>
      </w:pPr>
      <w:r>
        <w:t>Узбекские и казахские версии с полноценными language rules.</w:t>
      </w:r>
    </w:p>
    <w:p>
      <w:pPr>
        <w:pStyle w:val="ListBullet"/>
        <w:spacing w:after="40"/>
        <w:ind w:left="360"/>
      </w:pPr>
      <w:r>
        <w:t>Региональные style packs: горы, степи, Шёлковый путь, семейный двор, ремёсла.</w:t>
      </w:r>
    </w:p>
    <w:p>
      <w:pPr>
        <w:pStyle w:val="ListBullet"/>
        <w:spacing w:after="40"/>
        <w:ind w:left="360"/>
      </w:pPr>
      <w:r>
        <w:t>UZ/EN и KZ/EN vocabulary paths.</w:t>
      </w:r>
    </w:p>
    <w:p>
      <w:pPr>
        <w:pStyle w:val="ListBullet"/>
        <w:spacing w:after="40"/>
        <w:ind w:left="360"/>
      </w:pPr>
      <w:r>
        <w:t>Более глубокая локализация имён, фраз, темпа и культурных образов.</w:t>
      </w:r>
    </w:p>
    <w:p>
      <w:pPr>
        <w:pStyle w:val="Heading2"/>
      </w:pPr>
      <w:r>
        <w:t>19.5. Release 3.0 - “Deep Storyworld”</w:t>
      </w:r>
    </w:p>
    <w:p>
      <w:pPr>
        <w:pStyle w:val="ListBullet"/>
        <w:spacing w:after="40"/>
        <w:ind w:left="360"/>
      </w:pPr>
      <w:r>
        <w:t>Сезоны и длинные арки.</w:t>
      </w:r>
    </w:p>
    <w:p>
      <w:pPr>
        <w:pStyle w:val="ListBullet"/>
        <w:spacing w:after="40"/>
        <w:ind w:left="360"/>
      </w:pPr>
      <w:r>
        <w:t>Несколько детей в одной семье.</w:t>
      </w:r>
    </w:p>
    <w:p>
      <w:pPr>
        <w:pStyle w:val="ListBullet"/>
        <w:spacing w:after="40"/>
        <w:ind w:left="360"/>
      </w:pPr>
      <w:r>
        <w:t>Семейная библиотека миров.</w:t>
      </w:r>
    </w:p>
    <w:p>
      <w:pPr>
        <w:pStyle w:val="ListBullet"/>
        <w:spacing w:after="40"/>
        <w:ind w:left="360"/>
      </w:pPr>
      <w:r>
        <w:t>Персональные сезонные книги в PDF/print-ready формате.</w:t>
      </w:r>
    </w:p>
    <w:p>
      <w:pPr>
        <w:pStyle w:val="ListBullet"/>
        <w:spacing w:after="40"/>
        <w:ind w:left="360"/>
      </w:pPr>
      <w:r>
        <w:t>Более продвинутые голосовые профили, если качество и compliance позволяют.</w:t>
      </w:r>
    </w:p>
    <w:p>
      <w:pPr>
        <w:pStyle w:val="Heading1"/>
      </w:pPr>
      <w:r>
        <w:t>20. Монетизация и тарифная логика</w:t>
      </w:r>
    </w:p>
    <w:p>
      <w:r>
        <w:t>Лучший вариант - freemium + subscription. Но monetization не должна ломать детский опыт. Paywall должен быть в родительской зоне, а не внутри эмоционального момента ребёнка.</w:t>
      </w:r>
    </w:p>
    <w:p>
      <w:pPr>
        <w:pStyle w:val="Heading2"/>
      </w:pPr>
      <w:r>
        <w:t>20.1. Бесплатный уровень</w:t>
      </w:r>
    </w:p>
    <w:p>
      <w:pPr>
        <w:pStyle w:val="ListBullet"/>
        <w:spacing w:after="40"/>
        <w:ind w:left="360"/>
      </w:pPr>
      <w:r>
        <w:t>Ограниченное число новых серий в неделю.</w:t>
      </w:r>
    </w:p>
    <w:p>
      <w:pPr>
        <w:pStyle w:val="ListBullet"/>
        <w:spacing w:after="40"/>
        <w:ind w:left="360"/>
      </w:pPr>
      <w:r>
        <w:t>1 ребёнок.</w:t>
      </w:r>
    </w:p>
    <w:p>
      <w:pPr>
        <w:pStyle w:val="ListBullet"/>
        <w:spacing w:after="40"/>
        <w:ind w:left="360"/>
      </w:pPr>
      <w:r>
        <w:t>1 активный сериал.</w:t>
      </w:r>
    </w:p>
    <w:p>
      <w:pPr>
        <w:pStyle w:val="ListBullet"/>
        <w:spacing w:after="40"/>
        <w:ind w:left="360"/>
      </w:pPr>
      <w:r>
        <w:t>Стандартные голоса.</w:t>
      </w:r>
    </w:p>
    <w:p>
      <w:pPr>
        <w:pStyle w:val="ListBullet"/>
        <w:spacing w:after="40"/>
        <w:ind w:left="360"/>
      </w:pPr>
      <w:r>
        <w:t>Ограниченный набор style packs.</w:t>
      </w:r>
    </w:p>
    <w:p>
      <w:pPr>
        <w:pStyle w:val="ListBullet"/>
        <w:spacing w:after="40"/>
        <w:ind w:left="360"/>
      </w:pPr>
      <w:r>
        <w:t>Базовый vocabulary layer.</w:t>
      </w:r>
    </w:p>
    <w:p>
      <w:pPr>
        <w:pStyle w:val="Heading2"/>
      </w:pPr>
      <w:r>
        <w:t>20.2. Premium</w:t>
      </w:r>
    </w:p>
    <w:p>
      <w:pPr>
        <w:pStyle w:val="ListBullet"/>
        <w:spacing w:after="40"/>
        <w:ind w:left="360"/>
      </w:pPr>
      <w:r>
        <w:t>Больше серий.</w:t>
      </w:r>
    </w:p>
    <w:p>
      <w:pPr>
        <w:pStyle w:val="ListBullet"/>
        <w:spacing w:after="40"/>
        <w:ind w:left="360"/>
      </w:pPr>
      <w:r>
        <w:t>Несколько сериалов и миров.</w:t>
      </w:r>
    </w:p>
    <w:p>
      <w:pPr>
        <w:pStyle w:val="ListBullet"/>
        <w:spacing w:after="40"/>
        <w:ind w:left="360"/>
      </w:pPr>
      <w:r>
        <w:t>Больше детей в семье.</w:t>
      </w:r>
    </w:p>
    <w:p>
      <w:pPr>
        <w:pStyle w:val="ListBullet"/>
        <w:spacing w:after="40"/>
        <w:ind w:left="360"/>
      </w:pPr>
      <w:r>
        <w:t>Расширенная память мира.</w:t>
      </w:r>
    </w:p>
    <w:p>
      <w:pPr>
        <w:pStyle w:val="ListBullet"/>
        <w:spacing w:after="40"/>
        <w:ind w:left="360"/>
      </w:pPr>
      <w:r>
        <w:t>Premium style packs.</w:t>
      </w:r>
    </w:p>
    <w:p>
      <w:pPr>
        <w:pStyle w:val="ListBullet"/>
        <w:spacing w:after="40"/>
        <w:ind w:left="360"/>
      </w:pPr>
      <w:r>
        <w:t>Расширенный vocabulary review.</w:t>
      </w:r>
    </w:p>
    <w:p>
      <w:pPr>
        <w:pStyle w:val="ListBullet"/>
        <w:spacing w:after="40"/>
        <w:ind w:left="360"/>
      </w:pPr>
      <w:r>
        <w:t>Семейные голосовые профили, когда функция будет готова.</w:t>
      </w:r>
    </w:p>
    <w:p>
      <w:pPr>
        <w:pStyle w:val="ListBullet"/>
        <w:spacing w:after="40"/>
        <w:ind w:left="360"/>
      </w:pPr>
      <w:r>
        <w:t>Экспорт любимых серий в книгу/PDF.</w:t>
      </w:r>
    </w:p>
    <w:p>
      <w:pPr>
        <w:pStyle w:val="Heading2"/>
      </w:pPr>
      <w:r>
        <w:t>20.3. Что нельзя делать в монетизации</w:t>
      </w:r>
    </w:p>
    <w:p>
      <w:pPr>
        <w:pStyle w:val="ListBullet"/>
        <w:spacing w:after="40"/>
        <w:ind w:left="360"/>
      </w:pPr>
      <w:r>
        <w:t>Нельзя показывать ребёнку агрессивные paywall-сообщения.</w:t>
      </w:r>
    </w:p>
    <w:p>
      <w:pPr>
        <w:pStyle w:val="ListBullet"/>
        <w:spacing w:after="40"/>
        <w:ind w:left="360"/>
      </w:pPr>
      <w:r>
        <w:t>Нельзя использовать рекламу как базовую модель детского продукта.</w:t>
      </w:r>
    </w:p>
    <w:p>
      <w:pPr>
        <w:pStyle w:val="ListBullet"/>
        <w:spacing w:after="40"/>
        <w:ind w:left="360"/>
      </w:pPr>
      <w:r>
        <w:t>Нельзя создавать чувство потери у ребёнка: “герой исчезнет, если не заплатить”.</w:t>
      </w:r>
    </w:p>
    <w:p>
      <w:pPr>
        <w:pStyle w:val="ListBullet"/>
        <w:spacing w:after="40"/>
        <w:ind w:left="360"/>
      </w:pPr>
      <w:r>
        <w:t>Нельзя давить на родителя через тревогу.</w:t>
      </w:r>
    </w:p>
    <w:p>
      <w:pPr>
        <w:pStyle w:val="Heading1"/>
      </w:pPr>
      <w:r>
        <w:t>21. Метрики, аналитика и продуктовые эксперименты</w:t>
      </w:r>
    </w:p>
    <w:p>
      <w:r>
        <w:t>Аналитика нужна для улучшения продукта и контроля экономики, но не должна превращаться в агрессивное отслеживание детей. Лучше строить first-party analytics и минимизировать сторонние SDK.</w:t>
      </w:r>
    </w:p>
    <w:p>
      <w:pPr>
        <w:pStyle w:val="Heading2"/>
      </w:pPr>
      <w:r>
        <w:t>21.1. Ключевые метрики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Метрика</w:t>
            </w:r>
          </w:p>
        </w:tc>
        <w:tc>
          <w:tcPr>
            <w:tcW w:type="dxa" w:w="7056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Что показывает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Activation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Сколько пользователей дошли до первой завершённой сказки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Second session rate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Возвращаются ли пользователи увидеть продолжение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Series continuation rate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Сколько продолжают тот же сериал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Choice completion rate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Делают ли дети выборы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Audio usage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Читают или слушают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Bedtime repeat usage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Становится ли продукт вечерней привычкой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Vocabulary open rate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Насколько словарный слой полезен, а не мешает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Safety regeneration rate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Сколько историй не проходят проверки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TTS cost per completed story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Экономика аудио</w:t>
            </w:r>
          </w:p>
        </w:tc>
      </w:tr>
      <w:tr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Premium conversion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Готовы ли родители платить за продолжение и расширение</w:t>
            </w:r>
          </w:p>
        </w:tc>
      </w:tr>
    </w:tbl>
    <w:p>
      <w:pPr>
        <w:pStyle w:val="Small"/>
      </w:pPr>
    </w:p>
    <w:p>
      <w:pPr>
        <w:pStyle w:val="Heading2"/>
      </w:pPr>
      <w:r>
        <w:t>21.2. Эксперименты после запуска</w:t>
      </w:r>
    </w:p>
    <w:p>
      <w:pPr>
        <w:pStyle w:val="ListBullet"/>
        <w:spacing w:after="40"/>
        <w:ind w:left="360"/>
      </w:pPr>
      <w:r>
        <w:t>Сравнить: 1 выбор vs 2 выбора в bedtime.</w:t>
      </w:r>
    </w:p>
    <w:p>
      <w:pPr>
        <w:pStyle w:val="ListBullet"/>
        <w:spacing w:after="40"/>
        <w:ind w:left="360"/>
      </w:pPr>
      <w:r>
        <w:t>Сравнить: словарный блок сразу после сказки vs утром/в дневном режиме.</w:t>
      </w:r>
    </w:p>
    <w:p>
      <w:pPr>
        <w:pStyle w:val="ListBullet"/>
        <w:spacing w:after="40"/>
        <w:ind w:left="360"/>
      </w:pPr>
      <w:r>
        <w:t>Сравнить: разные wording для “продолжить сказку”.</w:t>
      </w:r>
    </w:p>
    <w:p>
      <w:pPr>
        <w:pStyle w:val="ListBullet"/>
        <w:spacing w:after="40"/>
        <w:ind w:left="360"/>
      </w:pPr>
      <w:r>
        <w:t>Проверить, какие style packs дают лучший retention.</w:t>
      </w:r>
    </w:p>
    <w:p>
      <w:pPr>
        <w:pStyle w:val="ListBullet"/>
        <w:spacing w:after="40"/>
        <w:ind w:left="360"/>
      </w:pPr>
      <w:r>
        <w:t>Проверить, влияет ли короткое “вчера в истории” на second session rate.</w:t>
      </w:r>
    </w:p>
    <w:p>
      <w:pPr>
        <w:pStyle w:val="Heading1"/>
      </w:pPr>
      <w:r>
        <w:t>22. Риски и меры снижения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736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Риск</w:t>
            </w:r>
          </w:p>
        </w:tc>
        <w:tc>
          <w:tcPr>
            <w:tcW w:type="dxa" w:w="360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Почему опасен</w:t>
            </w:r>
          </w:p>
        </w:tc>
        <w:tc>
          <w:tcPr>
            <w:tcW w:type="dxa" w:w="432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Снижение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Продукт станет обычным генератором сказок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Слабая дифференциация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Сделать память выбора обязательной частью запуска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Слишком сложный onboarding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 уйдёт до первой сказки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Минимум шагов, guest mode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AI выдаст неловкий текст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Потеря доверия семьи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Policy-first pipeline, flags, fallback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Сериал начнёт противоречить себе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Магия разрушится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Canon state, event log, state validation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Голос близкого даст плохое качество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Сильное разочарование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Не запускать как core, только controlled pilot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Словарный слой перегрузит сказку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Bedtime превратится в урок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Слова только после истории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UZ/KZ звучат машинно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Потеря доверия локальной аудитории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Запускать постепенно, с language QA и ограниченными сценариями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Расходы на AI и TTS вырастут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Юнит-экономика сломается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Кэш, TTS on demand, AI checker only when needed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Проблемы privacy детей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Платформенные и юридические риски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Минимизация данных, взрослый аккаунт, прозрачные consent rules</w:t>
            </w:r>
          </w:p>
        </w:tc>
      </w:tr>
    </w:tbl>
    <w:p>
      <w:pPr>
        <w:pStyle w:val="Small"/>
      </w:pPr>
    </w:p>
    <w:p>
      <w:pPr>
        <w:pStyle w:val="Heading1"/>
      </w:pPr>
      <w:r>
        <w:t>23. Источники качества для AI</w:t>
      </w:r>
    </w:p>
    <w:p>
      <w:r>
        <w:t>AI не должен учиться или опираться на современные защищённые авторским правом книги без лицензии. Для качества нужно создать внутреннюю “редакционную конституцию” и использовать легальные источники: public domain, лицензированные материалы, собственные эталоны, словари стиля и anti-patterns.</w:t>
      </w:r>
    </w:p>
    <w:p>
      <w:pPr>
        <w:pStyle w:val="Heading2"/>
      </w:pPr>
      <w:r>
        <w:t>23.1. Внутренние источники</w:t>
      </w:r>
    </w:p>
    <w:p>
      <w:pPr>
        <w:pStyle w:val="ListBullet"/>
        <w:spacing w:after="40"/>
        <w:ind w:left="360"/>
      </w:pPr>
      <w:r>
        <w:t>Style Guide QISSA: тон, длина, возрастные нормы, forbidden patterns.</w:t>
      </w:r>
    </w:p>
    <w:p>
      <w:pPr>
        <w:pStyle w:val="ListBullet"/>
        <w:spacing w:after="40"/>
        <w:ind w:left="360"/>
      </w:pPr>
      <w:r>
        <w:t>Value Guide: уважение, доброта, природа, животные, семья, честность.</w:t>
      </w:r>
    </w:p>
    <w:p>
      <w:pPr>
        <w:pStyle w:val="ListBullet"/>
        <w:spacing w:after="40"/>
        <w:ind w:left="360"/>
      </w:pPr>
      <w:r>
        <w:t>Bedtime Guide: темп, финал, уровень интриги, запрет на тревожные cliffhangers.</w:t>
      </w:r>
    </w:p>
    <w:p>
      <w:pPr>
        <w:pStyle w:val="ListBullet"/>
        <w:spacing w:after="40"/>
        <w:ind w:left="360"/>
      </w:pPr>
      <w:r>
        <w:t>Vocabulary Guide: уровни слов, частотность, повторение, примеры.</w:t>
      </w:r>
    </w:p>
    <w:p>
      <w:pPr>
        <w:pStyle w:val="ListBullet"/>
        <w:spacing w:after="40"/>
        <w:ind w:left="360"/>
      </w:pPr>
      <w:r>
        <w:t>Localization Guide RU/UZ/KZ: имена, обращения, культурные мотивы, фразы, запреты.</w:t>
      </w:r>
    </w:p>
    <w:p>
      <w:pPr>
        <w:pStyle w:val="Heading2"/>
      </w:pPr>
      <w:r>
        <w:t>23.2. Public-domain ориентиры</w:t>
      </w:r>
    </w:p>
    <w:p>
      <w:pPr>
        <w:pStyle w:val="ListBullet"/>
        <w:spacing w:after="40"/>
        <w:ind w:left="360"/>
      </w:pPr>
      <w:r>
        <w:t>Басни Эзопа - как пример короткой морали через действие, но без прямого копирования.</w:t>
      </w:r>
    </w:p>
    <w:p>
      <w:pPr>
        <w:pStyle w:val="ListBullet"/>
        <w:spacing w:after="40"/>
        <w:ind w:left="360"/>
      </w:pPr>
      <w:r>
        <w:t>Сказки Андерсена и Гримм - только осторожно: многие оригинальные сюжеты мрачны и требуют адаптации под safety rules.</w:t>
      </w:r>
    </w:p>
    <w:p>
      <w:pPr>
        <w:pStyle w:val="ListBullet"/>
        <w:spacing w:after="40"/>
        <w:ind w:left="360"/>
      </w:pPr>
      <w:r>
        <w:t>Народные сказки и сказочные мотивы public domain - как источник структуры, а не прямого копирования.</w:t>
      </w:r>
    </w:p>
    <w:p>
      <w:pPr>
        <w:pStyle w:val="ListBullet"/>
        <w:spacing w:after="40"/>
        <w:ind w:left="360"/>
      </w:pPr>
      <w:r>
        <w:t>Региональные фольклорные мотивы, если они доступны легально и адаптированы уважительно.</w:t>
      </w:r>
    </w:p>
    <w:p>
      <w:pPr>
        <w:pStyle w:val="Heading2"/>
      </w:pPr>
      <w:r>
        <w:t>23.3. Чего избегать</w:t>
      </w:r>
    </w:p>
    <w:p>
      <w:pPr>
        <w:pStyle w:val="ListBullet"/>
        <w:spacing w:after="40"/>
        <w:ind w:left="360"/>
      </w:pPr>
      <w:r>
        <w:t>Не использовать серые наборы современных детских книг.</w:t>
      </w:r>
    </w:p>
    <w:p>
      <w:pPr>
        <w:pStyle w:val="ListBullet"/>
        <w:spacing w:after="40"/>
        <w:ind w:left="360"/>
      </w:pPr>
      <w:r>
        <w:t>Не копировать стиль живых авторов.</w:t>
      </w:r>
    </w:p>
    <w:p>
      <w:pPr>
        <w:pStyle w:val="ListBullet"/>
        <w:spacing w:after="40"/>
        <w:ind w:left="360"/>
      </w:pPr>
      <w:r>
        <w:t>Не просить модель “напиши как конкретный современный писатель”.</w:t>
      </w:r>
    </w:p>
    <w:p>
      <w:pPr>
        <w:pStyle w:val="ListBullet"/>
        <w:spacing w:after="40"/>
        <w:ind w:left="360"/>
      </w:pPr>
      <w:r>
        <w:t>Не строить качество на случайном интернете.</w:t>
      </w:r>
    </w:p>
    <w:p>
      <w:pPr>
        <w:pStyle w:val="ListBullet"/>
        <w:spacing w:after="40"/>
        <w:ind w:left="360"/>
      </w:pPr>
      <w:r>
        <w:t>Не использовать религиозные тексты как основу генерации для массового детского продукта.</w:t>
      </w:r>
    </w:p>
    <w:p>
      <w:pPr>
        <w:pStyle w:val="Heading1"/>
      </w:pPr>
      <w:r>
        <w:t>24. Приложения: JSON-контракты и примеры</w:t>
      </w:r>
    </w:p>
    <w:p>
      <w:pPr>
        <w:pStyle w:val="Heading2"/>
      </w:pPr>
      <w:r>
        <w:t>24.1. Input contract</w:t>
      </w:r>
    </w:p>
    <w:p>
      <w:pPr>
        <w:pStyle w:val="CodeStyle"/>
      </w:pPr>
      <w:r>
        <w:t>{</w:t>
      </w:r>
    </w:p>
    <w:p>
      <w:pPr>
        <w:pStyle w:val="CodeStyle"/>
      </w:pPr>
      <w:r>
        <w:t xml:space="preserve">  "child_age_group": "6-8",</w:t>
      </w:r>
    </w:p>
    <w:p>
      <w:pPr>
        <w:pStyle w:val="CodeStyle"/>
      </w:pPr>
      <w:r>
        <w:t xml:space="preserve">  "language": "ru",</w:t>
      </w:r>
    </w:p>
    <w:p>
      <w:pPr>
        <w:pStyle w:val="CodeStyle"/>
      </w:pPr>
      <w:r>
        <w:t xml:space="preserve">  "mode": "bedtime",</w:t>
      </w:r>
    </w:p>
    <w:p>
      <w:pPr>
        <w:pStyle w:val="CodeStyle"/>
      </w:pPr>
      <w:r>
        <w:t xml:space="preserve">  "story_type": "series",</w:t>
      </w:r>
    </w:p>
    <w:p>
      <w:pPr>
        <w:pStyle w:val="CodeStyle"/>
      </w:pPr>
      <w:r>
        <w:t xml:space="preserve">  "style_id": "cozy_forest",</w:t>
      </w:r>
    </w:p>
    <w:p>
      <w:pPr>
        <w:pStyle w:val="CodeStyle"/>
      </w:pPr>
      <w:r>
        <w:t xml:space="preserve">  "hero": {"type": "boy", "name": "Amir"},</w:t>
      </w:r>
    </w:p>
    <w:p>
      <w:pPr>
        <w:pStyle w:val="CodeStyle"/>
      </w:pPr>
      <w:r>
        <w:t xml:space="preserve">  "max_choices": 2,</w:t>
      </w:r>
    </w:p>
    <w:p>
      <w:pPr>
        <w:pStyle w:val="CodeStyle"/>
      </w:pPr>
      <w:r>
        <w:t xml:space="preserve">  "max_new_words": 3,</w:t>
      </w:r>
    </w:p>
    <w:p>
      <w:pPr>
        <w:pStyle w:val="CodeStyle"/>
      </w:pPr>
      <w:r>
        <w:t xml:space="preserve">  "ending_type": "calm_closed",</w:t>
      </w:r>
    </w:p>
    <w:p>
      <w:pPr>
        <w:pStyle w:val="CodeStyle"/>
      </w:pPr>
      <w:r>
        <w:t xml:space="preserve">  "allowed_values": ["kindness", "respect", "friendship", "nature_care"],</w:t>
      </w:r>
    </w:p>
    <w:p>
      <w:pPr>
        <w:pStyle w:val="CodeStyle"/>
      </w:pPr>
      <w:r>
        <w:t xml:space="preserve">  "forbidden_content": [</w:t>
      </w:r>
    </w:p>
    <w:p>
      <w:pPr>
        <w:pStyle w:val="CodeStyle"/>
      </w:pPr>
      <w:r>
        <w:t>}</w:t>
      </w:r>
    </w:p>
    <w:p>
      <w:pPr>
        <w:pStyle w:val="Heading2"/>
      </w:pPr>
      <w:r>
        <w:t>24.2. Safety output contract</w:t>
      </w:r>
    </w:p>
    <w:p>
      <w:pPr>
        <w:pStyle w:val="CodeStyle"/>
      </w:pPr>
      <w:r>
        <w:t>{</w:t>
      </w:r>
    </w:p>
    <w:p>
      <w:pPr>
        <w:pStyle w:val="CodeStyle"/>
      </w:pPr>
      <w:r>
        <w:t xml:space="preserve">  "approved": true,</w:t>
      </w:r>
    </w:p>
    <w:p>
      <w:pPr>
        <w:pStyle w:val="CodeStyle"/>
      </w:pPr>
      <w:r>
        <w:t xml:space="preserve">  "risk_level": "low",</w:t>
      </w:r>
    </w:p>
    <w:p>
      <w:pPr>
        <w:pStyle w:val="CodeStyle"/>
      </w:pPr>
      <w:r>
        <w:t xml:space="preserve">  "flags": {</w:t>
      </w:r>
    </w:p>
    <w:p>
      <w:pPr>
        <w:pStyle w:val="CodeStyle"/>
      </w:pPr>
      <w:r>
        <w:t xml:space="preserve">    "discrimination": false,</w:t>
      </w:r>
    </w:p>
    <w:p>
      <w:pPr>
        <w:pStyle w:val="CodeStyle"/>
      </w:pPr>
      <w:r>
        <w:t xml:space="preserve">    "humiliation": false,</w:t>
      </w:r>
    </w:p>
    <w:p>
      <w:pPr>
        <w:pStyle w:val="CodeStyle"/>
      </w:pPr>
      <w:r>
        <w:t xml:space="preserve">    "religious_push": false,</w:t>
      </w:r>
    </w:p>
    <w:p>
      <w:pPr>
        <w:pStyle w:val="CodeStyle"/>
      </w:pPr>
      <w:r>
        <w:t xml:space="preserve">    "gender_stereotype": false,</w:t>
      </w:r>
    </w:p>
    <w:p>
      <w:pPr>
        <w:pStyle w:val="CodeStyle"/>
      </w:pPr>
      <w:r>
        <w:t xml:space="preserve">    "nationality_stereotype": false,</w:t>
      </w:r>
    </w:p>
    <w:p>
      <w:pPr>
        <w:pStyle w:val="CodeStyle"/>
      </w:pPr>
      <w:r>
        <w:t xml:space="preserve">    "bedtime_overstimulation": false,</w:t>
      </w:r>
    </w:p>
    <w:p>
      <w:pPr>
        <w:pStyle w:val="CodeStyle"/>
      </w:pPr>
      <w:r>
        <w:t xml:space="preserve">    "conditional_love": false</w:t>
      </w:r>
    </w:p>
    <w:p>
      <w:pPr>
        <w:pStyle w:val="CodeStyle"/>
      </w:pPr>
      <w:r>
        <w:t xml:space="preserve">  },</w:t>
      </w:r>
    </w:p>
    <w:p>
      <w:pPr>
        <w:pStyle w:val="CodeStyle"/>
      </w:pPr>
      <w:r>
        <w:t xml:space="preserve">  "required_action": "publish"</w:t>
      </w:r>
    </w:p>
    <w:p>
      <w:pPr>
        <w:pStyle w:val="CodeStyle"/>
      </w:pPr>
      <w:r>
        <w:t>}</w:t>
      </w:r>
    </w:p>
    <w:p>
      <w:pPr>
        <w:pStyle w:val="Heading2"/>
      </w:pPr>
      <w:r>
        <w:t>24.3. Пример пользовательского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Момент</w:t>
            </w:r>
          </w:p>
        </w:tc>
        <w:tc>
          <w:tcPr>
            <w:tcW w:type="dxa" w:w="446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Что видит пользователь</w:t>
            </w:r>
          </w:p>
        </w:tc>
        <w:tc>
          <w:tcPr>
            <w:tcW w:type="dxa" w:w="424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7"/>
              </w:rPr>
              <w:t>Что делает система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Старт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Начать сказку</w:t>
            </w:r>
          </w:p>
        </w:tc>
        <w:tc>
          <w:tcPr>
            <w:tcW w:type="dxa" w:w="42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Создаёт session и default config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Выбор героя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Мальчик / девочка / животное / волшебный герой</w:t>
            </w:r>
          </w:p>
        </w:tc>
        <w:tc>
          <w:tcPr>
            <w:tcW w:type="dxa" w:w="42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Создаёт hero object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Выбор мира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Уютный лес</w:t>
            </w:r>
          </w:p>
        </w:tc>
        <w:tc>
          <w:tcPr>
            <w:tcW w:type="dxa" w:w="42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Привязывает style_id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Сказка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Герой встречает лисёнка</w:t>
            </w:r>
          </w:p>
        </w:tc>
        <w:tc>
          <w:tcPr>
            <w:tcW w:type="dxa" w:w="42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Story Agent генерирует approved episode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Выбор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Помочь лисёнку / спросить, что случилось</w:t>
            </w:r>
          </w:p>
        </w:tc>
        <w:tc>
          <w:tcPr>
            <w:tcW w:type="dxa" w:w="42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Сохраняет choice_id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Финал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Лес засыпает спокойно</w:t>
            </w:r>
          </w:p>
        </w:tc>
        <w:tc>
          <w:tcPr>
            <w:tcW w:type="dxa" w:w="42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Применяет state_patch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Следующая сессия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Лисёнок возвращается с картой</w:t>
            </w:r>
          </w:p>
        </w:tc>
        <w:tc>
          <w:tcPr>
            <w:tcW w:type="dxa" w:w="42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7"/>
              </w:rPr>
              <w:t>Показывает память мира</w:t>
            </w:r>
          </w:p>
        </w:tc>
      </w:tr>
    </w:tbl>
    <w:p>
      <w:pPr>
        <w:pStyle w:val="Small"/>
      </w:pPr>
    </w:p>
    <w:p>
      <w:pPr>
        <w:pStyle w:val="Heading1"/>
      </w:pPr>
      <w:r>
        <w:t>25. Финальная формула продукта</w:t>
      </w:r>
    </w:p>
    <w:p>
      <w:r>
        <w:t>QISSA должна быть простой снаружи и строгой внутри. Снаружи: ребёнок получает сказку, которую хочется продолжить. Внутри: структурированная память, автоматические правила, safety engine, style packs, контролируемая генерация, кэш аудио и бережная аналитика.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/>
            <w:r>
              <w:rPr>
                <w:rFonts w:ascii="Arial" w:hAnsi="Arial"/>
                <w:b/>
                <w:sz w:val="21"/>
              </w:rPr>
              <w:t>Финальная формула</w:t>
            </w:r>
          </w:p>
          <w:p>
            <w:pPr>
              <w:pStyle w:val="QuoteBox"/>
            </w:pPr>
            <w:r>
              <w:t>QISSA - семейная AI-платформа персональных сказочных сериалов, где ребёнок влияет на развитие истории, мир помнит его выборы, контент остаётся безопасным и достойным, а язык, визуальный стиль и эмоциональная подача адаптированы под семьи Центральной Азии.</w:t>
            </w:r>
          </w:p>
        </w:tc>
      </w:tr>
    </w:tbl>
    <w:p>
      <w:pPr>
        <w:pStyle w:val="Small"/>
      </w:pPr>
    </w:p>
    <w:p>
      <w:r>
        <w:t>Критерий успеха первого запуска: пользователь должен за 1-2 минуты получить первую хорошую сказку, а на второй сессии увидеть, что история действительно помнит прошлый выбор. Если это работает, продукт имеет шанс стать не просто приложением, а семейной привычкой.</w:t>
      </w:r>
    </w:p>
    <w:p>
      <w:pPr>
        <w:pStyle w:val="Heading1"/>
      </w:pPr>
      <w:r>
        <w:t>26. Экранная структура Release 1.0</w:t>
      </w:r>
    </w:p>
    <w:p>
      <w:r>
        <w:t>Этот раздел фиксирует первый продукт с точки зрения экранов. Цель - дать пользователю быстрый путь к первой сказке, но оставить техническую базу для дальнейшего роста. Пользовательский интерфейс должен скрывать сложность, а не демонстрировать её.</w:t>
      </w:r>
    </w:p>
    <w:p>
      <w:pPr>
        <w:pStyle w:val="Heading2"/>
      </w:pPr>
      <w:r>
        <w:t>26.1. Основные экраны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6"/>
              </w:rPr>
              <w:t>Экран</w:t>
            </w:r>
          </w:p>
        </w:tc>
        <w:tc>
          <w:tcPr>
            <w:tcW w:type="dxa" w:w="352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  <w:tc>
          <w:tcPr>
            <w:tcW w:type="dxa" w:w="518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6"/>
              </w:rPr>
              <w:t>Ключевые элементы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Welcome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Первое впечатление и быстрый старт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Название, короткое обещание, кнопка “Начать сказку”, вход для существующих пользователей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Age Select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Возрастная безопасность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3-5, 6-8, 9-10; без сбора даты рождения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Language Select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Язык истории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Русский, O‘zbekcha, Қазақша; на старте можно помечать beta-языки аккуратно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Hero Select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Выбор типа героя без чувствительных данных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Девочка, мальчик, животное, волшебный герой, придумать самому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World Select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Выбор style pack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5-8 карточек миров с иллюстрацией и коротким описанием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Story Player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Главный экран потребления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Текст, аудио-кнопка, 1-2 выбора, спокойная навигация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Choice Result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 последствия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“Твой выбор сохранён. Он повлияет на следующую серию.”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Continue Story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Возвратная сессия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Краткое напоминание прошлого события и кнопка “Продолжить”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Words from Story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Optional learning layer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2-3 слова, произношение, пример, “повторить позже”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Parent Settings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Настройки взрослого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Язык, лимиты, голоса, удалить данные, тариф</w:t>
            </w:r>
          </w:p>
        </w:tc>
      </w:tr>
    </w:tbl>
    <w:p>
      <w:pPr>
        <w:pStyle w:val="Small"/>
      </w:pPr>
    </w:p>
    <w:p>
      <w:pPr>
        <w:pStyle w:val="Heading2"/>
      </w:pPr>
      <w:r>
        <w:t>26.2. Правило UX для первого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/>
            <w:r>
              <w:rPr>
                <w:rFonts w:ascii="Arial" w:hAnsi="Arial"/>
                <w:b/>
                <w:sz w:val="20"/>
              </w:rPr>
              <w:t>UX rule</w:t>
            </w:r>
          </w:p>
          <w:p>
            <w:pPr>
              <w:pStyle w:val="QuoteBox"/>
            </w:pPr>
            <w:r>
              <w:t>Первый полезный результат должен появиться за 1-2 минуты. Всё, что не помогает получить первую сказку, уходит в “позже”, “настроить потом” или “родительскую зону”.</w:t>
            </w:r>
          </w:p>
        </w:tc>
      </w:tr>
    </w:tbl>
    <w:p>
      <w:pPr>
        <w:pStyle w:val="Small"/>
      </w:pPr>
    </w:p>
    <w:p>
      <w:pPr>
        <w:pStyle w:val="Heading2"/>
      </w:pPr>
      <w:r>
        <w:t>26.3. Состояния интерфейса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6"/>
              </w:rPr>
              <w:t>Состояние</w:t>
            </w:r>
          </w:p>
        </w:tc>
        <w:tc>
          <w:tcPr>
            <w:tcW w:type="dxa" w:w="446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6"/>
              </w:rPr>
              <w:t>Что показывать</w:t>
            </w:r>
          </w:p>
        </w:tc>
        <w:tc>
          <w:tcPr>
            <w:tcW w:type="dxa" w:w="3744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6"/>
              </w:rPr>
              <w:t>Что не показывать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Генерация истории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Мягкий loader: “Сказка собирает свои звёзды...”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показывать технический статус AI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Safety regeneration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Обычный loader без объяснения ребёнку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писать “текст нарушил политику”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Нет интернета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Сохранённые истории и аудио из cache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ломать экран пустотой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TTS готовится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“Готовим голос рассказчика”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блокировать чтение текста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Лимит free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Мягкое сообщение родителю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Не ставить paywall перед ребёнком в середине истории</w:t>
            </w:r>
          </w:p>
        </w:tc>
      </w:tr>
    </w:tbl>
    <w:p>
      <w:pPr>
        <w:pStyle w:val="Small"/>
      </w:pPr>
    </w:p>
    <w:p>
      <w:pPr>
        <w:pStyle w:val="Heading1"/>
      </w:pPr>
      <w:r>
        <w:t>27. Agent instructions: системные роли и правила</w:t>
      </w:r>
    </w:p>
    <w:p>
      <w:r>
        <w:t>Этот раздел нужен для будущей промпт-архитектуры. Он описывает роли агентов не как маркетинг, а как технические инструкции, которые можно превратить в system prompts, function contracts и backend validators.</w:t>
      </w:r>
    </w:p>
    <w:p>
      <w:pPr>
        <w:pStyle w:val="Heading2"/>
      </w:pPr>
      <w:r>
        <w:t>27.1. Story Agent instruction</w:t>
      </w:r>
    </w:p>
    <w:p>
      <w:pPr>
        <w:pStyle w:val="CodeStyle"/>
      </w:pPr>
      <w:r>
        <w:t>ROLE: Story Agent</w:t>
      </w:r>
    </w:p>
    <w:p>
      <w:pPr>
        <w:pStyle w:val="CodeStyle"/>
      </w:pPr>
      <w:r>
        <w:t>TASK: Generate one safe child-appropriate story episode according to the provided JSON contract.</w:t>
      </w:r>
    </w:p>
    <w:p>
      <w:pPr>
        <w:pStyle w:val="CodeStyle"/>
      </w:pPr>
      <w:r>
        <w:t>INPUT: age_group, language, mode, story_type, style_id, hero, canon_state, allowed_values, forbidden_content, vocabulary_limits.</w:t>
      </w:r>
    </w:p>
    <w:p>
      <w:pPr>
        <w:pStyle w:val="CodeStyle"/>
      </w:pPr>
      <w:r>
        <w:t>OUTPUT: strict JSON only.</w:t>
      </w:r>
    </w:p>
    <w:p>
      <w:pPr>
        <w:pStyle w:val="CodeStyle"/>
      </w:pPr>
      <w:r>
        <w:t>MUST:</w:t>
      </w:r>
    </w:p>
    <w:p>
      <w:pPr>
        <w:pStyle w:val="CodeStyle"/>
      </w:pPr>
      <w:r>
        <w:t>- keep the story age-appropriate;</w:t>
      </w:r>
    </w:p>
    <w:p>
      <w:pPr>
        <w:pStyle w:val="CodeStyle"/>
      </w:pPr>
      <w:r>
        <w:t>- use the selected style pack and mood;</w:t>
      </w:r>
    </w:p>
    <w:p>
      <w:pPr>
        <w:pStyle w:val="CodeStyle"/>
      </w:pPr>
      <w:r>
        <w:t>- include no more than max_choices choices;</w:t>
      </w:r>
    </w:p>
    <w:p>
      <w:pPr>
        <w:pStyle w:val="CodeStyle"/>
      </w:pPr>
      <w:r>
        <w:t>- include no more than max_new_words vocabulary items;</w:t>
      </w:r>
    </w:p>
    <w:p>
      <w:pPr>
        <w:pStyle w:val="CodeStyle"/>
      </w:pPr>
      <w:r>
        <w:t>- end bedtime stories with a calm closed ending;</w:t>
      </w:r>
    </w:p>
    <w:p>
      <w:pPr>
        <w:pStyle w:val="CodeStyle"/>
      </w:pPr>
      <w:r>
        <w:t>- return state_patch as structured data;</w:t>
      </w:r>
    </w:p>
    <w:p>
      <w:pPr>
        <w:pStyle w:val="CodeStyle"/>
      </w:pPr>
      <w:r>
        <w:t>- avoid all forbidden_content categories.</w:t>
      </w:r>
    </w:p>
    <w:p>
      <w:pPr>
        <w:pStyle w:val="CodeStyle"/>
      </w:pPr>
      <w:r>
        <w:t>MUST NOT:</w:t>
      </w:r>
    </w:p>
    <w:p>
      <w:pPr>
        <w:pStyle w:val="CodeStyle"/>
      </w:pPr>
      <w:r>
        <w:t>- promote religion, politics, ideology;</w:t>
      </w:r>
    </w:p>
    <w:p>
      <w:pPr>
        <w:pStyle w:val="CodeStyle"/>
      </w:pPr>
      <w:r>
        <w:t>- create stereotypes based on gender, nationality, language or appearance;</w:t>
      </w:r>
    </w:p>
    <w:p>
      <w:pPr>
        <w:pStyle w:val="CodeStyle"/>
      </w:pPr>
      <w:r>
        <w:t>- use humiliation or conditional love as moral logic;</w:t>
      </w:r>
    </w:p>
    <w:p>
      <w:pPr>
        <w:pStyle w:val="CodeStyle"/>
      </w:pPr>
      <w:r>
        <w:t>- introduce frightening unresolved endings in bedtime mode;</w:t>
      </w:r>
    </w:p>
    <w:p>
      <w:pPr>
        <w:pStyle w:val="CodeStyle"/>
      </w:pPr>
      <w:r>
        <w:t>- contradict canon_state.</w:t>
      </w:r>
    </w:p>
    <w:p>
      <w:pPr>
        <w:pStyle w:val="Heading2"/>
      </w:pPr>
      <w:r>
        <w:t>27.2. Safety Agent instruction</w:t>
      </w:r>
    </w:p>
    <w:p>
      <w:pPr>
        <w:pStyle w:val="CodeStyle"/>
      </w:pPr>
      <w:r>
        <w:t>ROLE: Safety Agent</w:t>
      </w:r>
    </w:p>
    <w:p>
      <w:pPr>
        <w:pStyle w:val="CodeStyle"/>
      </w:pPr>
      <w:r>
        <w:t>TASK: Evaluate generated plan or story against QISSA content policy.</w:t>
      </w:r>
    </w:p>
    <w:p>
      <w:pPr>
        <w:pStyle w:val="CodeStyle"/>
      </w:pPr>
      <w:r>
        <w:t>OUTPUT: strict JSON only.</w:t>
      </w:r>
    </w:p>
    <w:p>
      <w:pPr>
        <w:pStyle w:val="CodeStyle"/>
      </w:pPr>
      <w:r>
        <w:t>APPROVE only when all required flags are false or acceptable under policy.</w:t>
      </w:r>
    </w:p>
    <w:p>
      <w:pPr>
        <w:pStyle w:val="CodeStyle"/>
      </w:pPr>
      <w:r>
        <w:t>REJECT when story contains discrimination, humiliation, religious or political promotion, identity stereotypes, conditional parent love, bullying-as-moral, adult themes, excessive fear or bedtime overstimulation.</w:t>
      </w:r>
    </w:p>
    <w:p>
      <w:pPr>
        <w:pStyle w:val="CodeStyle"/>
      </w:pPr>
      <w:r>
        <w:t>ACTION:</w:t>
      </w:r>
    </w:p>
    <w:p>
      <w:pPr>
        <w:pStyle w:val="CodeStyle"/>
      </w:pPr>
      <w:r>
        <w:t>- publish: safe;</w:t>
      </w:r>
    </w:p>
    <w:p>
      <w:pPr>
        <w:pStyle w:val="CodeStyle"/>
      </w:pPr>
      <w:r>
        <w:t>- regenerate_block: mostly safe but one part is problematic;</w:t>
      </w:r>
    </w:p>
    <w:p>
      <w:pPr>
        <w:pStyle w:val="CodeStyle"/>
      </w:pPr>
      <w:r>
        <w:t>- regenerate_full: unsafe structure;</w:t>
      </w:r>
    </w:p>
    <w:p>
      <w:pPr>
        <w:pStyle w:val="CodeStyle"/>
      </w:pPr>
      <w:r>
        <w:t>- fallback: repeated failure or high-risk request.</w:t>
      </w:r>
    </w:p>
    <w:p>
      <w:pPr>
        <w:pStyle w:val="Heading2"/>
      </w:pPr>
      <w:r>
        <w:t>27.3. Memory Agent instruction</w:t>
      </w:r>
    </w:p>
    <w:p>
      <w:pPr>
        <w:pStyle w:val="CodeStyle"/>
      </w:pPr>
      <w:r>
        <w:t>ROLE: Memory Agent</w:t>
      </w:r>
    </w:p>
    <w:p>
      <w:pPr>
        <w:pStyle w:val="CodeStyle"/>
      </w:pPr>
      <w:r>
        <w:t>TASK: Provide compact structured context for the next episode.</w:t>
      </w:r>
    </w:p>
    <w:p>
      <w:pPr>
        <w:pStyle w:val="CodeStyle"/>
      </w:pPr>
      <w:r>
        <w:t>INPUT: series_id.</w:t>
      </w:r>
    </w:p>
    <w:p>
      <w:pPr>
        <w:pStyle w:val="CodeStyle"/>
      </w:pPr>
      <w:r>
        <w:t>OUTPUT: canon_state_summary, active_arcs, relationships, previous_choice_effects, used_vocabulary.</w:t>
      </w:r>
    </w:p>
    <w:p>
      <w:pPr>
        <w:pStyle w:val="CodeStyle"/>
      </w:pPr>
      <w:r>
        <w:t>MUST:</w:t>
      </w:r>
    </w:p>
    <w:p>
      <w:pPr>
        <w:pStyle w:val="CodeStyle"/>
      </w:pPr>
      <w:r>
        <w:t>- include only relevant facts;</w:t>
      </w:r>
    </w:p>
    <w:p>
      <w:pPr>
        <w:pStyle w:val="CodeStyle"/>
      </w:pPr>
      <w:r>
        <w:t>- keep state compact;</w:t>
      </w:r>
    </w:p>
    <w:p>
      <w:pPr>
        <w:pStyle w:val="CodeStyle"/>
      </w:pPr>
      <w:r>
        <w:t>- preserve continuity;</w:t>
      </w:r>
    </w:p>
    <w:p>
      <w:pPr>
        <w:pStyle w:val="CodeStyle"/>
      </w:pPr>
      <w:r>
        <w:t>- never invent new facts without event_log or state_patch.</w:t>
      </w:r>
    </w:p>
    <w:p>
      <w:pPr>
        <w:pStyle w:val="CodeStyle"/>
      </w:pPr>
      <w:r>
        <w:t>MUST NOT:</w:t>
      </w:r>
    </w:p>
    <w:p>
      <w:pPr>
        <w:pStyle w:val="CodeStyle"/>
      </w:pPr>
      <w:r>
        <w:t>- pass full previous stories when structured state is enough;</w:t>
      </w:r>
    </w:p>
    <w:p>
      <w:pPr>
        <w:pStyle w:val="CodeStyle"/>
      </w:pPr>
      <w:r>
        <w:t>- allow model-generated state_patch without backend validation.</w:t>
      </w:r>
    </w:p>
    <w:p>
      <w:pPr>
        <w:pStyle w:val="Heading2"/>
      </w:pPr>
      <w:r>
        <w:t>27.4. Style Agent instruction</w:t>
      </w:r>
    </w:p>
    <w:p>
      <w:pPr>
        <w:pStyle w:val="CodeStyle"/>
      </w:pPr>
      <w:r>
        <w:t>ROLE: Style Agent</w:t>
      </w:r>
    </w:p>
    <w:p>
      <w:pPr>
        <w:pStyle w:val="CodeStyle"/>
      </w:pPr>
      <w:r>
        <w:t>TASK: Convert selected style_id into safe visual and story constraints.</w:t>
      </w:r>
    </w:p>
    <w:p>
      <w:pPr>
        <w:pStyle w:val="CodeStyle"/>
      </w:pPr>
      <w:r>
        <w:t>IMPLEMENTATION: usually no AI call. Use predefined style_packs table.</w:t>
      </w:r>
    </w:p>
    <w:p>
      <w:pPr>
        <w:pStyle w:val="CodeStyle"/>
      </w:pPr>
      <w:r>
        <w:t>OUTPUT: palette, illustration_pack, allowed_moods, forbidden_moods, bedtime_safe flag, cultural_notes.</w:t>
      </w:r>
    </w:p>
    <w:p>
      <w:pPr>
        <w:pStyle w:val="CodeStyle"/>
      </w:pPr>
      <w:r>
        <w:t>MUST:</w:t>
      </w:r>
    </w:p>
    <w:p>
      <w:pPr>
        <w:pStyle w:val="CodeStyle"/>
      </w:pPr>
      <w:r>
        <w:t>- keep visual language consistent;</w:t>
      </w:r>
    </w:p>
    <w:p>
      <w:pPr>
        <w:pStyle w:val="CodeStyle"/>
      </w:pPr>
      <w:r>
        <w:t>- avoid gender-locked styles;</w:t>
      </w:r>
    </w:p>
    <w:p>
      <w:pPr>
        <w:pStyle w:val="CodeStyle"/>
      </w:pPr>
      <w:r>
        <w:t>- avoid culturally insensitive visual clichés;</w:t>
      </w:r>
    </w:p>
    <w:p>
      <w:pPr>
        <w:pStyle w:val="CodeStyle"/>
      </w:pPr>
      <w:r>
        <w:t>- provide constraints to Story Agent.</w:t>
      </w:r>
    </w:p>
    <w:p>
      <w:pPr>
        <w:pStyle w:val="Heading1"/>
      </w:pPr>
      <w:r>
        <w:t>28. Acceptance criteria для первого запуска</w:t>
      </w:r>
    </w:p>
    <w:p>
      <w:r>
        <w:t>Первый релиз можно считать готовым не тогда, когда “генерация работает”, а когда выполняются продуктовые, технические и safety-критерии ниже.</w:t>
      </w:r>
    </w:p>
    <w:p>
      <w:pPr>
        <w:pStyle w:val="Heading2"/>
      </w:pPr>
      <w:r>
        <w:t>28.1. Product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6"/>
              </w:rPr>
              <w:t>Критерий</w:t>
            </w:r>
          </w:p>
        </w:tc>
        <w:tc>
          <w:tcPr>
            <w:tcW w:type="dxa" w:w="748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6"/>
              </w:rPr>
              <w:t>Минимальный стандарт</w:t>
            </w:r>
          </w:p>
        </w:tc>
      </w:tr>
      <w:tr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Time to first story</w:t>
            </w:r>
          </w:p>
        </w:tc>
        <w:tc>
          <w:tcPr>
            <w:tcW w:type="dxa" w:w="74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Пользователь получает первую историю за 1-2 минуты после открытия приложения</w:t>
            </w:r>
          </w:p>
        </w:tc>
      </w:tr>
      <w:tr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Second session wow</w:t>
            </w:r>
          </w:p>
        </w:tc>
        <w:tc>
          <w:tcPr>
            <w:tcW w:type="dxa" w:w="74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Вторая серия явно использует прошлый выбор ребёнка</w:t>
            </w:r>
          </w:p>
        </w:tc>
      </w:tr>
      <w:tr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Bedtime quality</w:t>
            </w:r>
          </w:p>
        </w:tc>
        <w:tc>
          <w:tcPr>
            <w:tcW w:type="dxa" w:w="74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История завершается спокойно, без тревожного cliffhanger</w:t>
            </w:r>
          </w:p>
        </w:tc>
      </w:tr>
      <w:tr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Choice quality</w:t>
            </w:r>
          </w:p>
        </w:tc>
        <w:tc>
          <w:tcPr>
            <w:tcW w:type="dxa" w:w="74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Выборы понятны ребёнку и не являются ложной кнопкой</w:t>
            </w:r>
          </w:p>
        </w:tc>
      </w:tr>
      <w:tr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Optionality</w:t>
            </w:r>
          </w:p>
        </w:tc>
        <w:tc>
          <w:tcPr>
            <w:tcW w:type="dxa" w:w="74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Голос, словарь, регистрация и тонкая настройка не блокируют первую сказку</w:t>
            </w:r>
          </w:p>
        </w:tc>
      </w:tr>
      <w:tr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Visual consistency</w:t>
            </w:r>
          </w:p>
        </w:tc>
        <w:tc>
          <w:tcPr>
            <w:tcW w:type="dxa" w:w="74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Все стартовые миры имеют готовые style packs и не зависят от случайной генерации</w:t>
            </w:r>
          </w:p>
        </w:tc>
      </w:tr>
    </w:tbl>
    <w:p>
      <w:pPr>
        <w:pStyle w:val="Small"/>
      </w:pPr>
    </w:p>
    <w:p>
      <w:pPr>
        <w:pStyle w:val="Heading2"/>
      </w:pPr>
      <w:r>
        <w:t>28.2. Technical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240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6"/>
              </w:rPr>
              <w:t>Критерий</w:t>
            </w:r>
          </w:p>
        </w:tc>
        <w:tc>
          <w:tcPr>
            <w:tcW w:type="dxa" w:w="7416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6"/>
              </w:rPr>
              <w:t>Минимальный стандарт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Backend-only AI calls</w:t>
            </w:r>
          </w:p>
        </w:tc>
        <w:tc>
          <w:tcPr>
            <w:tcW w:type="dxa" w:w="741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Клиент не вызывает AI API напрямую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Structured output</w:t>
            </w:r>
          </w:p>
        </w:tc>
        <w:tc>
          <w:tcPr>
            <w:tcW w:type="dxa" w:w="741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Story Agent возвращает валидный JSON по схеме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State validation</w:t>
            </w:r>
          </w:p>
        </w:tc>
        <w:tc>
          <w:tcPr>
            <w:tcW w:type="dxa" w:w="741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Backend проверяет state_patch перед применением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Safety gates</w:t>
            </w:r>
          </w:p>
        </w:tc>
        <w:tc>
          <w:tcPr>
            <w:tcW w:type="dxa" w:w="741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Текст не публикуется без approved status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Regeneration</w:t>
            </w:r>
          </w:p>
        </w:tc>
        <w:tc>
          <w:tcPr>
            <w:tcW w:type="dxa" w:w="741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минимум 2 попытки безопасной перегенерации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Fallback</w:t>
            </w:r>
          </w:p>
        </w:tc>
        <w:tc>
          <w:tcPr>
            <w:tcW w:type="dxa" w:w="741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заранее безопасный fallback на случай repeated failure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TTS cache</w:t>
            </w:r>
          </w:p>
        </w:tc>
        <w:tc>
          <w:tcPr>
            <w:tcW w:type="dxa" w:w="741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Повторное прослушивание не создаёт новый TTS-запрос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Event logs</w:t>
            </w:r>
          </w:p>
        </w:tc>
        <w:tc>
          <w:tcPr>
            <w:tcW w:type="dxa" w:w="741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Логируются start, finish, choice, continue, audio, vocabulary, safety status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Rate limits</w:t>
            </w:r>
          </w:p>
        </w:tc>
        <w:tc>
          <w:tcPr>
            <w:tcW w:type="dxa" w:w="741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лимиты на генерации, TTS и retries</w:t>
            </w:r>
          </w:p>
        </w:tc>
      </w:tr>
      <w:tr>
        <w:tc>
          <w:tcPr>
            <w:tcW w:type="dxa" w:w="3240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Data deletion</w:t>
            </w:r>
          </w:p>
        </w:tc>
        <w:tc>
          <w:tcPr>
            <w:tcW w:type="dxa" w:w="7416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Родитель может удалить профиль и данные</w:t>
            </w:r>
          </w:p>
        </w:tc>
      </w:tr>
    </w:tbl>
    <w:p>
      <w:pPr>
        <w:pStyle w:val="Small"/>
      </w:pPr>
    </w:p>
    <w:p>
      <w:pPr>
        <w:pStyle w:val="Heading2"/>
      </w:pPr>
      <w:r>
        <w:t>28.3. Safety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6"/>
              </w:rPr>
              <w:t>Критерий</w:t>
            </w:r>
          </w:p>
        </w:tc>
        <w:tc>
          <w:tcPr>
            <w:tcW w:type="dxa" w:w="7488"/>
            <w:vAlign w:val="top"/>
            <w:shd w:fill="E2E8F0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/>
                <w:sz w:val="16"/>
              </w:rPr>
              <w:t>Минимальный стандарт</w:t>
            </w:r>
          </w:p>
        </w:tc>
      </w:tr>
      <w:tr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No ideology push</w:t>
            </w:r>
          </w:p>
        </w:tc>
        <w:tc>
          <w:tcPr>
            <w:tcW w:type="dxa" w:w="74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Система блокирует религиозное, политическое и идеологическое продвижение</w:t>
            </w:r>
          </w:p>
        </w:tc>
      </w:tr>
      <w:tr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No identity harm</w:t>
            </w:r>
          </w:p>
        </w:tc>
        <w:tc>
          <w:tcPr>
            <w:tcW w:type="dxa" w:w="74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Нет унижения или превосходства по полу, национальности, языку, внешности</w:t>
            </w:r>
          </w:p>
        </w:tc>
      </w:tr>
      <w:tr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No conditional love</w:t>
            </w:r>
          </w:p>
        </w:tc>
        <w:tc>
          <w:tcPr>
            <w:tcW w:type="dxa" w:w="74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Родительская любовь не ставится под условие поведения</w:t>
            </w:r>
          </w:p>
        </w:tc>
      </w:tr>
      <w:tr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No shame morality</w:t>
            </w:r>
          </w:p>
        </w:tc>
        <w:tc>
          <w:tcPr>
            <w:tcW w:type="dxa" w:w="74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Мораль не строится на стыде, насмешке или исключении</w:t>
            </w:r>
          </w:p>
        </w:tc>
      </w:tr>
      <w:tr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Bedtime safe</w:t>
            </w:r>
          </w:p>
        </w:tc>
        <w:tc>
          <w:tcPr>
            <w:tcW w:type="dxa" w:w="74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bedtime нет мрачного страха, резкого финала или перевозбуждения</w:t>
            </w:r>
          </w:p>
        </w:tc>
      </w:tr>
      <w:tr>
        <w:tc>
          <w:tcPr>
            <w:tcW w:type="dxa" w:w="316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Fallback works</w:t>
            </w:r>
          </w:p>
        </w:tc>
        <w:tc>
          <w:tcPr>
            <w:tcW w:type="dxa" w:w="7488"/>
            <w:vAlign w:val="top"/>
          </w:tcPr>
          <w:p>
            <w:pPr>
              <w:pStyle w:val="TableTex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 high-risk output ребёнок получает безопасный нейтральный сценарий</w:t>
            </w:r>
          </w:p>
        </w:tc>
      </w:tr>
    </w:tbl>
    <w:p>
      <w:pPr>
        <w:pStyle w:val="Small"/>
      </w:pPr>
    </w:p>
    <w:p>
      <w:pPr>
        <w:pStyle w:val="Heading1"/>
      </w:pPr>
      <w:r>
        <w:t>29. Implementation checklist для разработки</w:t>
      </w:r>
    </w:p>
    <w:p>
      <w:r>
        <w:t>Этот список можно использовать как первый мост между концептом и техническим заданием.</w:t>
      </w:r>
    </w:p>
    <w:p>
      <w:pPr>
        <w:pStyle w:val="Heading2"/>
      </w:pPr>
      <w:r>
        <w:t>29.1. Backend checklist</w:t>
      </w:r>
    </w:p>
    <w:p>
      <w:pPr>
        <w:pStyle w:val="ListBullet"/>
        <w:spacing w:after="40"/>
        <w:ind w:left="360"/>
      </w:pPr>
      <w:r>
        <w:t>Создать таблицы families, adult_accounts, child_profiles, series, canon_state, episodes, episode_choices, choice_results, event_log, vocabulary_items, audio_assets, safety_logs, style_packs.</w:t>
      </w:r>
    </w:p>
    <w:p>
      <w:pPr>
        <w:pStyle w:val="ListBullet"/>
        <w:spacing w:after="40"/>
        <w:ind w:left="360"/>
      </w:pPr>
      <w:r>
        <w:t>Реализовать endpoint create_first_story.</w:t>
      </w:r>
    </w:p>
    <w:p>
      <w:pPr>
        <w:pStyle w:val="ListBullet"/>
        <w:spacing w:after="40"/>
        <w:ind w:left="360"/>
      </w:pPr>
      <w:r>
        <w:t>Реализовать endpoint submit_choice.</w:t>
      </w:r>
    </w:p>
    <w:p>
      <w:pPr>
        <w:pStyle w:val="ListBullet"/>
        <w:spacing w:after="40"/>
        <w:ind w:left="360"/>
      </w:pPr>
      <w:r>
        <w:t>Реализовать endpoint continue_series.</w:t>
      </w:r>
    </w:p>
    <w:p>
      <w:pPr>
        <w:pStyle w:val="ListBullet"/>
        <w:spacing w:after="40"/>
        <w:ind w:left="360"/>
      </w:pPr>
      <w:r>
        <w:t>Реализовать endpoint generate_audio.</w:t>
      </w:r>
    </w:p>
    <w:p>
      <w:pPr>
        <w:pStyle w:val="ListBullet"/>
        <w:spacing w:after="40"/>
        <w:ind w:left="360"/>
      </w:pPr>
      <w:r>
        <w:t>Реализовать Rule Engine до генерации.</w:t>
      </w:r>
    </w:p>
    <w:p>
      <w:pPr>
        <w:pStyle w:val="ListBullet"/>
        <w:spacing w:after="40"/>
        <w:ind w:left="360"/>
      </w:pPr>
      <w:r>
        <w:t>Реализовать Post-check Layer после генерации.</w:t>
      </w:r>
    </w:p>
    <w:p>
      <w:pPr>
        <w:pStyle w:val="ListBullet"/>
        <w:spacing w:after="40"/>
        <w:ind w:left="360"/>
      </w:pPr>
      <w:r>
        <w:t>Реализовать regeneration loop и fallback.</w:t>
      </w:r>
    </w:p>
    <w:p>
      <w:pPr>
        <w:pStyle w:val="ListBullet"/>
        <w:spacing w:after="40"/>
        <w:ind w:left="360"/>
      </w:pPr>
      <w:r>
        <w:t>Реализовать TTS cache и storage paths.</w:t>
      </w:r>
    </w:p>
    <w:p>
      <w:pPr>
        <w:pStyle w:val="ListBullet"/>
        <w:spacing w:after="40"/>
        <w:ind w:left="360"/>
      </w:pPr>
      <w:r>
        <w:t>Реализовать rate limits и cost logs.</w:t>
      </w:r>
    </w:p>
    <w:p>
      <w:pPr>
        <w:pStyle w:val="Heading2"/>
      </w:pPr>
      <w:r>
        <w:t>29.2. Frontend checklist</w:t>
      </w:r>
    </w:p>
    <w:p>
      <w:pPr>
        <w:pStyle w:val="ListBullet"/>
        <w:spacing w:after="40"/>
        <w:ind w:left="360"/>
      </w:pPr>
      <w:r>
        <w:t>Welcome screen.</w:t>
      </w:r>
    </w:p>
    <w:p>
      <w:pPr>
        <w:pStyle w:val="ListBullet"/>
        <w:spacing w:after="40"/>
        <w:ind w:left="360"/>
      </w:pPr>
      <w:r>
        <w:t>Age select screen.</w:t>
      </w:r>
    </w:p>
    <w:p>
      <w:pPr>
        <w:pStyle w:val="ListBullet"/>
        <w:spacing w:after="40"/>
        <w:ind w:left="360"/>
      </w:pPr>
      <w:r>
        <w:t>Language select screen.</w:t>
      </w:r>
    </w:p>
    <w:p>
      <w:pPr>
        <w:pStyle w:val="ListBullet"/>
        <w:spacing w:after="40"/>
        <w:ind w:left="360"/>
      </w:pPr>
      <w:r>
        <w:t>Hero select screen.</w:t>
      </w:r>
    </w:p>
    <w:p>
      <w:pPr>
        <w:pStyle w:val="ListBullet"/>
        <w:spacing w:after="40"/>
        <w:ind w:left="360"/>
      </w:pPr>
      <w:r>
        <w:t>World select screen.</w:t>
      </w:r>
    </w:p>
    <w:p>
      <w:pPr>
        <w:pStyle w:val="ListBullet"/>
        <w:spacing w:after="40"/>
        <w:ind w:left="360"/>
      </w:pPr>
      <w:r>
        <w:t>Story player with text/audio toggle.</w:t>
      </w:r>
    </w:p>
    <w:p>
      <w:pPr>
        <w:pStyle w:val="ListBullet"/>
        <w:spacing w:after="40"/>
        <w:ind w:left="360"/>
      </w:pPr>
      <w:r>
        <w:t>Choice buttons.</w:t>
      </w:r>
    </w:p>
    <w:p>
      <w:pPr>
        <w:pStyle w:val="ListBullet"/>
        <w:spacing w:after="40"/>
        <w:ind w:left="360"/>
      </w:pPr>
      <w:r>
        <w:t>Choice saved confirmation.</w:t>
      </w:r>
    </w:p>
    <w:p>
      <w:pPr>
        <w:pStyle w:val="ListBullet"/>
        <w:spacing w:after="40"/>
        <w:ind w:left="360"/>
      </w:pPr>
      <w:r>
        <w:t>Continue story home card.</w:t>
      </w:r>
    </w:p>
    <w:p>
      <w:pPr>
        <w:pStyle w:val="ListBullet"/>
        <w:spacing w:after="40"/>
        <w:ind w:left="360"/>
      </w:pPr>
      <w:r>
        <w:t>Words from story card.</w:t>
      </w:r>
    </w:p>
    <w:p>
      <w:pPr>
        <w:pStyle w:val="ListBullet"/>
        <w:spacing w:after="40"/>
        <w:ind w:left="360"/>
      </w:pPr>
      <w:r>
        <w:t>Parent settings zone.</w:t>
      </w:r>
    </w:p>
    <w:p>
      <w:pPr>
        <w:pStyle w:val="ListBullet"/>
        <w:spacing w:after="40"/>
        <w:ind w:left="360"/>
      </w:pPr>
      <w:r>
        <w:t>Loading, error, offline and free-limit states.</w:t>
      </w:r>
    </w:p>
    <w:p>
      <w:pPr>
        <w:pStyle w:val="Heading2"/>
      </w:pPr>
      <w:r>
        <w:t>29.3. Content configuration checklist</w:t>
      </w:r>
    </w:p>
    <w:p>
      <w:pPr>
        <w:pStyle w:val="ListBullet"/>
        <w:spacing w:after="40"/>
        <w:ind w:left="360"/>
      </w:pPr>
      <w:r>
        <w:t>Define 5-8 launch style packs.</w:t>
      </w:r>
    </w:p>
    <w:p>
      <w:pPr>
        <w:pStyle w:val="ListBullet"/>
        <w:spacing w:after="40"/>
        <w:ind w:left="360"/>
      </w:pPr>
      <w:r>
        <w:t>Define forbidden_content taxonomy.</w:t>
      </w:r>
    </w:p>
    <w:p>
      <w:pPr>
        <w:pStyle w:val="ListBullet"/>
        <w:spacing w:after="40"/>
        <w:ind w:left="360"/>
      </w:pPr>
      <w:r>
        <w:t>Define allowed_values taxonomy.</w:t>
      </w:r>
    </w:p>
    <w:p>
      <w:pPr>
        <w:pStyle w:val="ListBullet"/>
        <w:spacing w:after="40"/>
        <w:ind w:left="360"/>
      </w:pPr>
      <w:r>
        <w:t>Define age-specific length rules.</w:t>
      </w:r>
    </w:p>
    <w:p>
      <w:pPr>
        <w:pStyle w:val="ListBullet"/>
        <w:spacing w:after="40"/>
        <w:ind w:left="360"/>
      </w:pPr>
      <w:r>
        <w:t>Define bedtime ending rules.</w:t>
      </w:r>
    </w:p>
    <w:p>
      <w:pPr>
        <w:pStyle w:val="ListBullet"/>
        <w:spacing w:after="40"/>
        <w:ind w:left="360"/>
      </w:pPr>
      <w:r>
        <w:t>Define vocabulary levels RU/EN.</w:t>
      </w:r>
    </w:p>
    <w:p>
      <w:pPr>
        <w:pStyle w:val="ListBullet"/>
        <w:spacing w:after="40"/>
        <w:ind w:left="360"/>
      </w:pPr>
      <w:r>
        <w:t>Define fallback story templates.</w:t>
      </w:r>
    </w:p>
    <w:p>
      <w:pPr>
        <w:pStyle w:val="ListBullet"/>
        <w:spacing w:after="40"/>
        <w:ind w:left="360"/>
      </w:pPr>
      <w:r>
        <w:t>Define localization guide for RU launch and UZ/KZ beta.</w:t>
      </w:r>
    </w:p>
    <w:p>
      <w:pPr>
        <w:pStyle w:val="Heading2"/>
      </w:pPr>
      <w:r>
        <w:t>29.4. Final technical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/>
            <w:r>
              <w:rPr>
                <w:rFonts w:ascii="Arial" w:hAnsi="Arial"/>
                <w:b/>
                <w:sz w:val="20"/>
              </w:rPr>
              <w:t>Build order</w:t>
            </w:r>
          </w:p>
          <w:p>
            <w:pPr>
              <w:pStyle w:val="QuoteBox"/>
            </w:pPr>
            <w:r>
              <w:t>Сначала собрать вертикальный slice: один язык, один style pack, один ребёнок, одна серия, один выбор, одно продолжение с памятью, один TTS-голос и safety gate. После того как эта цепочка работает стабильно, расширять миры, языки и голоса. Не начинать с широкой библиотеки функций - начать с доказательства магии сериала.</w:t>
            </w:r>
          </w:p>
        </w:tc>
      </w:tr>
    </w:tbl>
    <w:p>
      <w:pPr>
        <w:pStyle w:val="Small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>Internal working document - product, UX, safety and technical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QISSA - Final Concept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 w:line="250" w:lineRule="auto"/>
    </w:pPr>
    <w:rPr>
      <w:rFonts w:ascii="Arial" w:hAnsi="Arial" w:eastAsia="Arial"/>
      <w:b w:val="0"/>
      <w:color w:val="475569"/>
      <w:sz w:val="17"/>
    </w:rPr>
  </w:style>
  <w:style w:type="paragraph" w:customStyle="1" w:styleId="QuoteBox">
    <w:name w:val="QuoteBox"/>
    <w:pPr>
      <w:spacing w:after="60" w:line="250" w:lineRule="auto"/>
    </w:pPr>
    <w:rPr>
      <w:rFonts w:ascii="Arial" w:hAnsi="Arial" w:eastAsia="Arial"/>
      <w:b w:val="0"/>
      <w:color w:val="0F172A"/>
      <w:sz w:val="20"/>
    </w:rPr>
  </w:style>
  <w:style w:type="paragraph" w:customStyle="1" w:styleId="CodeStyle">
    <w:name w:val="CodeStyle"/>
    <w:pPr>
      <w:spacing w:after="60" w:line="250" w:lineRule="auto"/>
    </w:pPr>
    <w:rPr>
      <w:rFonts w:ascii="Consolas" w:hAnsi="Consolas" w:eastAsia="Consolas"/>
      <w:b w:val="0"/>
      <w:color w:val="111827"/>
      <w:sz w:val="17"/>
    </w:rPr>
  </w:style>
  <w:style w:type="paragraph" w:customStyle="1" w:styleId="TableText">
    <w:name w:val="TableText"/>
    <w:pPr>
      <w:spacing w:after="60" w:line="250" w:lineRule="auto"/>
    </w:pPr>
    <w:rPr>
      <w:rFonts w:ascii="Arial" w:hAnsi="Arial" w:eastAsia="Arial"/>
      <w:b w:val="0"/>
      <w:color w:val="1118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QISSA Final Concept Document</dc:title>
  <dc:subject>Family AI storytelling app concept and technical architecture</dc:subject>
  <dc:creator>OpenAI</dc:creator>
  <cp:keywords/>
  <dc:description>Final v3.1 with UX, agent architecture, safety and implementation checklist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