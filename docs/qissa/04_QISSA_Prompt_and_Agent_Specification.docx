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04 Prompt &amp; Agent Specification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Agent philosophy</w:t>
      </w:r>
    </w:p>
    <w:p>
      <w:pPr>
        <w:spacing w:after="120"/>
      </w:pPr>
      <w:r>
        <w:t>Агент — это роль в системе. Не каждый агент делает отдельный AI-запрос. v2 добавляет explicit contracts для visual/audio/reader preferences, но сохраняет принцип минимизации AI-запросов.</w:t>
      </w:r>
    </w:p>
    <w:p>
      <w:pPr>
        <w:pStyle w:val="Heading1"/>
      </w:pPr>
      <w:r>
        <w:t>Shared input contract v2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"request_id": "uuid",</w:t>
        <w:br/>
        <w:t xml:space="preserve">  "child_profile": {</w:t>
        <w:br/>
        <w:t xml:space="preserve">    "age_group": "3-5|6-8|9-10",</w:t>
        <w:br/>
        <w:t xml:space="preserve">    "language": "ru|uz|kz"</w:t>
        <w:br/>
        <w:t xml:space="preserve">  },</w:t>
        <w:br/>
        <w:t xml:space="preserve">  "story_request": {</w:t>
        <w:br/>
        <w:t xml:space="preserve">    "story_type": "one_off|series",</w:t>
        <w:br/>
        <w:t xml:space="preserve">    "mode": "bedtime|daytime",</w:t>
        <w:br/>
        <w:t xml:space="preserve">    "style_id": "cozy_forest|magic_garden|silk_road|space_stars|animal_world|castle_mystery|sea_islands|brave_journey",</w:t>
        <w:br/>
        <w:t xml:space="preserve">    "hero_type": "girl_hero|boy_hero|animal|magic_friend|custom",</w:t>
        <w:br/>
        <w:t xml:space="preserve">    "max_choices": 2,</w:t>
        <w:br/>
        <w:t xml:space="preserve">    "max_new_words": 3</w:t>
        <w:br/>
        <w:t xml:space="preserve">  },</w:t>
        <w:br/>
        <w:t xml:space="preserve">  "reader_settings": {</w:t>
        <w:br/>
        <w:t xml:space="preserve">    "font_scale": "normal",</w:t>
        <w:br/>
        <w:t xml:space="preserve">    "theme": "warm"</w:t>
        <w:br/>
        <w:t xml:space="preserve">  },</w:t>
        <w:br/>
        <w:t xml:space="preserve">  "audio_settings": {</w:t>
        <w:br/>
        <w:t xml:space="preserve">    "voice_preset_id": "default_storyteller_ru",</w:t>
        <w:br/>
        <w:t xml:space="preserve">    "speed": 1.0,</w:t>
        <w:br/>
        <w:t xml:space="preserve">    "listen_screen_mode": "cover_only"</w:t>
        <w:br/>
        <w:t xml:space="preserve">  },</w:t>
        <w:br/>
        <w:t xml:space="preserve">  "memory_state": {</w:t>
        <w:br/>
        <w:t xml:space="preserve">    "canon_state": {},</w:t>
        <w:br/>
        <w:t xml:space="preserve">    "choice_history": []</w:t>
        <w:br/>
        <w:t xml:space="preserve">  }</w:t>
        <w:br/>
        <w:t>}</w:t>
      </w:r>
    </w:p>
    <w:p>
      <w:pPr>
        <w:pStyle w:val="Heading1"/>
      </w:pPr>
      <w:r>
        <w:t>Story Agent output contract v2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"episode_id": "string",</w:t>
        <w:br/>
        <w:t xml:space="preserve">  "series_id": "string",</w:t>
        <w:br/>
        <w:t xml:space="preserve">  "title": "string",</w:t>
        <w:br/>
        <w:t xml:space="preserve">  "story_text": "string",</w:t>
        <w:br/>
        <w:t xml:space="preserve">  "story_segments": [</w:t>
        <w:br/>
        <w:t xml:space="preserve">    {</w:t>
        <w:br/>
        <w:t xml:space="preserve">      "segment_id": "s1",</w:t>
        <w:br/>
        <w:t xml:space="preserve">      "text": "string",</w:t>
        <w:br/>
        <w:t xml:space="preserve">      "type": "narration|choice_setup|ending"</w:t>
        <w:br/>
        <w:t xml:space="preserve">    }</w:t>
        <w:br/>
        <w:t xml:space="preserve">  ],</w:t>
        <w:br/>
        <w:t xml:space="preserve">  "choices": [</w:t>
        <w:br/>
        <w:t xml:space="preserve">    {</w:t>
        <w:br/>
        <w:t xml:space="preserve">      "choice_id": "help_friend",</w:t>
        <w:br/>
        <w:t xml:space="preserve">      "text": "Помочь другу",</w:t>
        <w:br/>
        <w:t xml:space="preserve">      "effect_summary": "Друг доверяет герою",</w:t>
        <w:br/>
        <w:t xml:space="preserve">      "state_patch": {</w:t>
        <w:br/>
        <w:t xml:space="preserve">        "trust_with_character": "increase"</w:t>
        <w:br/>
        <w:t xml:space="preserve">      }</w:t>
        <w:br/>
        <w:t xml:space="preserve">    }</w:t>
        <w:br/>
        <w:t xml:space="preserve">  ],</w:t>
        <w:br/>
        <w:t xml:space="preserve">  "state_patch": {</w:t>
        <w:br/>
        <w:t xml:space="preserve">    "last_event": "string",</w:t>
        <w:br/>
        <w:t xml:space="preserve">    "new_friend": "string|null",</w:t>
        <w:br/>
        <w:t xml:space="preserve">    "open_arc": "string|null"</w:t>
        <w:br/>
        <w:t xml:space="preserve">  },</w:t>
        <w:br/>
        <w:t xml:space="preserve">  "vocabulary": [</w:t>
        <w:br/>
        <w:t xml:space="preserve">    {</w:t>
        <w:br/>
        <w:t xml:space="preserve">      "word": "friend",</w:t>
        <w:br/>
        <w:t xml:space="preserve">      "translation": "друг",</w:t>
        <w:br/>
        <w:t xml:space="preserve">      "example": "The fox became a friend."</w:t>
        <w:br/>
        <w:t xml:space="preserve">    }</w:t>
        <w:br/>
        <w:t xml:space="preserve">  ],</w:t>
        <w:br/>
        <w:t xml:space="preserve">  "visual_scene": {</w:t>
        <w:br/>
        <w:t xml:space="preserve">    "style_id": "silk_road",</w:t>
        <w:br/>
        <w:t xml:space="preserve">    "cover_motif": "lantern_caravan",</w:t>
        <w:br/>
        <w:t xml:space="preserve">    "mood": "calm",</w:t>
        <w:br/>
        <w:t xml:space="preserve">    "no_ai_image_required": true</w:t>
        <w:br/>
        <w:t xml:space="preserve">  },</w:t>
        <w:br/>
        <w:t xml:space="preserve">  "safety_self_check": {</w:t>
        <w:br/>
        <w:t xml:space="preserve">    "has_discrimination": false,</w:t>
        <w:br/>
        <w:t xml:space="preserve">    "has_humiliation": false,</w:t>
        <w:br/>
        <w:t xml:space="preserve">    "has_bedtime_overstimulation": false,</w:t>
        <w:br/>
        <w:t xml:space="preserve">    "has_religious_or_political_push": false</w:t>
        <w:br/>
        <w:t xml:space="preserve">  }</w:t>
        <w:br/>
        <w:t>}</w:t>
      </w:r>
    </w:p>
    <w:p>
      <w:pPr>
        <w:pStyle w:val="Heading1"/>
      </w:pPr>
      <w:r>
        <w:t>Audio Agent contract</w:t>
      </w:r>
    </w:p>
    <w:p>
      <w:pPr>
        <w:spacing w:after="120"/>
      </w:pPr>
      <w:r>
        <w:t>Audio Agent must not rewrite story content. It only selects/uses voice preset, creates audio, stores cache and returns playback metadata.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"input": {</w:t>
        <w:br/>
        <w:t xml:space="preserve">    "episode_id": "uuid",</w:t>
        <w:br/>
        <w:t xml:space="preserve">    "story_text": "approved text",</w:t>
        <w:br/>
        <w:t xml:space="preserve">    "language": "ru",</w:t>
        <w:br/>
        <w:t xml:space="preserve">    "voice_preset_id": "calm_female_ru_v1",</w:t>
        <w:br/>
        <w:t xml:space="preserve">    "mode": "bedtime"</w:t>
        <w:br/>
        <w:t xml:space="preserve">  },</w:t>
        <w:br/>
        <w:t xml:space="preserve">  "output": {</w:t>
        <w:br/>
        <w:t xml:space="preserve">    "audio_status": "ready|failed|queued",</w:t>
        <w:br/>
        <w:t xml:space="preserve">    "audio_asset_id": "uuid|null",</w:t>
        <w:br/>
        <w:t xml:space="preserve">    "duration_seconds": 124,</w:t>
        <w:br/>
        <w:t xml:space="preserve">    "segments_timing_available": false,</w:t>
        <w:br/>
        <w:t xml:space="preserve">    "fallback_used": false</w:t>
        <w:br/>
        <w:t xml:space="preserve">  }</w:t>
        <w:br/>
        <w:t>}</w:t>
      </w:r>
    </w:p>
    <w:p>
      <w:pPr>
        <w:pStyle w:val="Heading1"/>
      </w:pPr>
      <w:r>
        <w:t>Visual Scene Builder contract</w:t>
      </w:r>
    </w:p>
    <w:p>
      <w:pPr>
        <w:spacing w:after="120"/>
      </w:pPr>
      <w:r>
        <w:t>No AI image generation in MVP. It maps style_id + motif to existing assets and returns deterministic cover configuration.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"style_id": "cozy_forest",</w:t>
        <w:br/>
        <w:t xml:space="preserve">  "background_asset": "forest_bg_soft_v1",</w:t>
        <w:br/>
        <w:t xml:space="preserve">  "motif_asset": "fox_firefly_v1",</w:t>
        <w:br/>
        <w:t xml:space="preserve">  "frame": "paper_round_v1",</w:t>
        <w:br/>
        <w:t xml:space="preserve">  "palette": "cozy_forest_default"</w:t>
        <w:br/>
        <w:t>}</w:t>
      </w:r>
    </w:p>
    <w:p>
      <w:pPr>
        <w:pStyle w:val="Heading1"/>
      </w:pPr>
      <w:r>
        <w:t>Prompt rules for voice</w:t>
      </w:r>
    </w:p>
    <w:p>
      <w:pPr>
        <w:pStyle w:val="ListBullet"/>
      </w:pPr>
      <w:r>
        <w:t>Story Agent must not choose voice gender based on hero gender.</w:t>
      </w:r>
    </w:p>
    <w:p>
      <w:pPr>
        <w:pStyle w:val="ListBullet"/>
      </w:pPr>
      <w:r>
        <w:t>Voice selection belongs to Audio Agent/User Preference.</w:t>
      </w:r>
    </w:p>
    <w:p>
      <w:pPr>
        <w:pStyle w:val="ListBullet"/>
      </w:pPr>
      <w:r>
        <w:t>Prompt may include mode=bedtime, but not “make voice motherly/fatherly” unless explicitly mapped to safe provider voice labels.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04 Prompt &amp; Agent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